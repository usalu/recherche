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Bauteilbörsen — Marktmodell &amp; Online Platform/Shop Evidence</w:t>
      </w:r>
    </w:p>
    <w:p>
      <w:pPr>
        <w:jc w:val="center"/>
      </w:pPr>
      <w:r>
        <w:t>Date: 2026-05-31. Scope: 39 original anchors plus one clearly marked continuation extra row.</w:t>
      </w:r>
    </w:p>
    <w:p>
      <w:pPr>
        <w:pStyle w:val="Heading1"/>
      </w:pPr>
      <w:r>
        <w:t>Method note</w:t>
      </w:r>
    </w:p>
    <w:p>
      <w:r>
        <w:t>This addendum focuses only on Marktmodell and channel classification. The evidence rule is conservative: an online-shop claim is only marked clear when the cited source supports shop/webshop/cart/checkout/product-selling language. If the source only supports platform, app, catalogue, exchange or marketplace matching, the online-shop field is marked partial or no. Proposed `mkt_*` identifiers are vocabulary proposals and must be mapped to existing graph nodes before import.</w:t>
      </w:r>
    </w:p>
    <w:p>
      <w:pPr>
        <w:pStyle w:val="Heading1"/>
      </w:pPr>
      <w:r>
        <w:t>Original-39 channel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Count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Percent of original 39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Online platform yes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Online shop yes or partial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35.9%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Online shop clear yes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20.5%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Physical shop/warehouse yes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23.1%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 component yes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61.5%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Service/software component yes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46.2%</w:t>
            </w:r>
          </w:p>
        </w:tc>
      </w:tr>
    </w:tbl>
    <w:p>
      <w:r>
        <w:rPr>
          <w:b/>
        </w:rPr>
        <w:t xml:space="preserve">Interpretation: </w:t>
      </w:r>
      <w:r>
        <w:t>The dominant pattern is not a single shop model. The dataset mixes online shops, two-sided marketplaces, physical stores with catalogues, aggregator portals, service-led urban-mining actors and SaaS/reuse-inventory platforms. Rows marked partial or review should not be imported as definitive e-commerce shops.</w:t>
      </w:r>
    </w:p>
    <w:p>
      <w:pPr>
        <w:pStyle w:val="Heading1"/>
      </w:pPr>
      <w:r>
        <w:t>Proposed Marktmodell vocabulary</w:t>
      </w:r>
    </w:p>
    <w:p>
      <w:r>
        <w:rPr>
          <w:b/>
        </w:rPr>
        <w:t>mkt_online_shop</w:t>
      </w:r>
      <w:r>
        <w:t xml:space="preserve"> — Online-Shop / Webshop: Operator sells its own or controlled stock through an online shop or webshop.</w:t>
      </w:r>
    </w:p>
    <w:p>
      <w:r>
        <w:rPr>
          <w:b/>
        </w:rPr>
        <w:t>mkt_physical_shop_online_catalogue</w:t>
      </w:r>
      <w:r>
        <w:t xml:space="preserve"> — Physischer Shop/Lager + Online-Katalog: Operator has a physical shop or warehouse and exposes stock/categories online; not necessarily full e-commerce checkout.</w:t>
      </w:r>
    </w:p>
    <w:p>
      <w:r>
        <w:rPr>
          <w:b/>
        </w:rPr>
        <w:t>mkt_two_sided_marketplace</w:t>
      </w:r>
      <w:r>
        <w:t xml:space="preserve"> — Zweiseitiger Marktplatz: Third-party sellers and buyers are matched through listings, account/vendor workflows, or marketplace transactions.</w:t>
      </w:r>
    </w:p>
    <w:p>
      <w:r>
        <w:rPr>
          <w:b/>
        </w:rPr>
        <w:t>mkt_b2b_marketplace_services</w:t>
      </w:r>
      <w:r>
        <w:t xml:space="preserve"> — B2B-Marktplatz + Beratung/Services: Marketplace combined with professional services such as diagnostic, AMO, audit, or reconditioning.</w:t>
      </w:r>
    </w:p>
    <w:p>
      <w:r>
        <w:rPr>
          <w:b/>
        </w:rPr>
        <w:t>mkt_app_local_recovery</w:t>
      </w:r>
      <w:r>
        <w:t xml:space="preserve"> — App-basierte lokale Bergung/Reservierung: Mobile or app-led discovery/reservation of local construction-site materials, often free donation/recovery.</w:t>
      </w:r>
    </w:p>
    <w:p>
      <w:r>
        <w:rPr>
          <w:b/>
        </w:rPr>
        <w:t>mkt_urban_mining_service_sales</w:t>
      </w:r>
      <w:r>
        <w:t xml:space="preserve"> — Urban-Mining-/Rückbau-Service + Verkauf/Vermittlung: Active deconstruction, harvest mapping, or material recovery service that also sells or mediates recovered components.</w:t>
      </w:r>
    </w:p>
    <w:p>
      <w:r>
        <w:rPr>
          <w:b/>
        </w:rPr>
        <w:t>mkt_aggregator_portal</w:t>
      </w:r>
      <w:r>
        <w:t xml:space="preserve"> — Aggregator-Portal: Aggregates listings/data from other marketplaces or providers rather than primarily selling its own stock.</w:t>
      </w:r>
    </w:p>
    <w:p>
      <w:r>
        <w:rPr>
          <w:b/>
        </w:rPr>
        <w:t>mkt_network_directory</w:t>
      </w:r>
      <w:r>
        <w:t xml:space="preserve"> — Netzwerk / Verzeichnis: Network, directory, or sector guide for material reuse actors; not itself a shop.</w:t>
      </w:r>
    </w:p>
    <w:p>
      <w:r>
        <w:rPr>
          <w:b/>
        </w:rPr>
        <w:t>mkt_saas_inventory_reuse</w:t>
      </w:r>
      <w:r>
        <w:t xml:space="preserve"> — SaaS-/Inventar-Plattform: Digital platform for inventory, matching, carbon/reporting, or internal reuse management rather than a public shop.</w:t>
      </w:r>
    </w:p>
    <w:p>
      <w:r>
        <w:rPr>
          <w:b/>
        </w:rPr>
        <w:t>mkt_resource_redistribution</w:t>
      </w:r>
      <w:r>
        <w:t xml:space="preserve"> — Ressourcen-Redistribution: Resource-sharing/redistribution marketplace not strictly limited to construction components.</w:t>
      </w:r>
    </w:p>
    <w:p>
      <w:pPr>
        <w:sectPr>
          <w:footerReference w:type="default" r:id="rId9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Condensed per-actor channel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Anchor</w:t>
            </w:r>
          </w:p>
        </w:tc>
        <w:tc>
          <w:tcPr>
            <w:tcW w:type="dxa" w:w="207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Marktmodell proposal</w:t>
            </w:r>
          </w:p>
        </w:tc>
        <w:tc>
          <w:tcPr>
            <w:tcW w:type="dxa" w:w="207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207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Online shop</w:t>
            </w:r>
          </w:p>
        </w:tc>
        <w:tc>
          <w:tcPr>
            <w:tcW w:type="dxa" w:w="207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Physical shop/lager</w:t>
            </w:r>
          </w:p>
        </w:tc>
        <w:tc>
          <w:tcPr>
            <w:tcW w:type="dxa" w:w="207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207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Import caution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articonnex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mkt_online_shop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unclear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vocabulary mapping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backacia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mkt_b2b_marketplace_services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yes/marketplace checkout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warehouse mentioned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baticycle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mkt_physical_shop_online_catalogue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partial/verify checkout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batiterre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mkt_urban_mining_service_sales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batrecup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mkt_app_local_recovery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baukarussell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mkt_urban_mining_service_sales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yes/indirect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 via re:store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bauteilboerse_bremen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mkt_physical_shop_online_catalogue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partial/no checkout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bauteilladen_winterthur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mkt_physical_shop_online_catalogue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bauteilnetz_deutschland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mkt_network_directory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members only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building_spares_market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no/marketplace listings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spot-check before DB import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cornermat_retrival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mkt_urban_mining_service_sales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partial/unclear checkout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cycle_up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mkt_b2b_marketplace_services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workshop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cycle_zero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mkt_app_local_recovery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enviromate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no/marketplace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gebruiktebouwmaterialen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mkt_online_shop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unclear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spot-check before DB import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genbyg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mkt_online_shop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yes/warehouse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globechain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mkt_resource_redistribution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no/free reuse platform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insert_marketplace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no/unclear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loopfront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mkt_saas_inventory_reuse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medium/high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mapping; no shop link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material_index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mkt_b2b_marketplace_services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marketplace/no own shop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material_reuse_portal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mkt_aggregator_portal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materialenbank_leuven_atelier_circuler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mkt_urban_mining_service_sales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partial/online catalogue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materialrest24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marketplace/no own shop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new_horizon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mkt_urban_mining_service_sales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yes/mapping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r_place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mkt_b2b_marketplace_services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raedificare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mkt_b2b_marketplace_services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re_store_harvestmap_vienna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mkt_urban_mining_service_sales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unclear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reempro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mkt_urban_mining_service_sales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resource_marktplaats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mkt_saas_inventory_reuse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no/marketplace app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software_restado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reuse_and_trade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mkt_resource_redistribution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unclear/listings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low/medium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no; review first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rotordc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mkt_urban_mining_service_sales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yes/warehouse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salvoweb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mkt_network_directory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no/marketplace-directory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salza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skop_marketplace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mkt_b2b_marketplace_services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marketplace/checkout likely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surplus_building_and_plumbing_materials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 shop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sustainability_yard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no/marketplace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after mapping mkt id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useagain_bauteilclick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mkt_two_sided_marketplace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partial/verify checkout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evidence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manual review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warp_it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mkt_resource_redistribution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review for Bauteilbörse scope</w:t>
            </w:r>
          </w:p>
        </w:tc>
      </w:tr>
      <w:tr>
        <w:tc>
          <w:tcPr>
            <w:tcW w:type="dxa" w:w="2078"/>
            <w:shd w:fill="FCE4D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resandes</w:t>
            </w:r>
          </w:p>
        </w:tc>
        <w:tc>
          <w:tcPr>
            <w:tcW w:type="dxa" w:w="2078"/>
            <w:shd w:fill="FCE4D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mkt_physical_shop_online_catalogue</w:t>
            </w:r>
          </w:p>
        </w:tc>
        <w:tc>
          <w:tcPr>
            <w:tcW w:type="dxa" w:w="2078"/>
            <w:shd w:fill="FCE4D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078"/>
            <w:shd w:fill="FCE4D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unclear</w:t>
            </w:r>
          </w:p>
        </w:tc>
        <w:tc>
          <w:tcPr>
            <w:tcW w:type="dxa" w:w="2078"/>
            <w:shd w:fill="FCE4D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yes/likely dealer</w:t>
            </w:r>
          </w:p>
        </w:tc>
        <w:tc>
          <w:tcPr>
            <w:tcW w:type="dxa" w:w="2078"/>
            <w:shd w:fill="FCE4D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8"/>
            <w:shd w:fill="FCE4D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no; not original 39</w:t>
            </w:r>
          </w:p>
        </w:tc>
      </w:tr>
    </w:tbl>
    <w:p>
      <w:pPr>
        <w:sectPr>
          <w:pgSz w:w="15840" w:h="12240" w:orient="landscape"/>
          <w:pgMar w:top="720" w:right="648" w:bottom="720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Per-actor evidence cards</w:t>
      </w:r>
    </w:p>
    <w:p>
      <w:pPr>
        <w:pStyle w:val="Heading2"/>
      </w:pPr>
      <w:r>
        <w:t>Articonnex (articonnex)</w:t>
      </w:r>
    </w:p>
    <w:p>
      <w:r>
        <w:rPr>
          <w:b/>
        </w:rPr>
        <w:t xml:space="preserve">Marktmodell: </w:t>
      </w:r>
      <w:r>
        <w:t>mkt_online_shop — Online anti-waste e-commerce shop for DIY/building materials</w:t>
      </w:r>
    </w:p>
    <w:p>
      <w:r>
        <w:rPr>
          <w:b/>
        </w:rPr>
        <w:t xml:space="preserve">Channel verdict: </w:t>
      </w:r>
      <w:r>
        <w:t>online_platform=yes; online_shop=yes; physical_shop_or_lager=unclear; marketplace=no/unclear; service=no</w:t>
      </w:r>
    </w:p>
    <w:p>
      <w:r>
        <w:rPr>
          <w:b/>
        </w:rPr>
        <w:t xml:space="preserve">Confidence/import: </w:t>
      </w:r>
      <w:r>
        <w:t>medium / needs manual vocabulary mapping</w:t>
      </w:r>
    </w:p>
    <w:p>
      <w:r>
        <w:rPr>
          <w:b/>
        </w:rPr>
        <w:t xml:space="preserve">Evidence 1: </w:t>
      </w:r>
      <w:r>
        <w:t>Articonnex home/search extract — https://articonnex.com/</w:t>
      </w:r>
    </w:p>
    <w:p>
      <w:pPr>
        <w:ind w:left="360"/>
      </w:pPr>
      <w:r>
        <w:rPr>
          <w:i/>
        </w:rPr>
        <w:t xml:space="preserve">Extract: </w:t>
      </w:r>
      <w:r>
        <w:t>Contreplaqué, OSB, Bois, Sols, Quincaillerie... produits phares: contreplaqué, OSB, parquets, isolant, bardage, terrasse, tasseaux.</w:t>
      </w:r>
    </w:p>
    <w:p>
      <w:r>
        <w:rPr>
          <w:b/>
        </w:rPr>
        <w:t xml:space="preserve">Evidence 2: </w:t>
      </w:r>
      <w:r>
        <w:t>J’aime les Startups profile — https://www.jaimelesstartups.fr/articonnex-economie-circulaire-anti-gaspi-materieux-bricolage/</w:t>
      </w:r>
    </w:p>
    <w:p>
      <w:pPr>
        <w:ind w:left="360"/>
      </w:pPr>
      <w:r>
        <w:rPr>
          <w:i/>
        </w:rPr>
        <w:t xml:space="preserve">Extract: </w:t>
      </w:r>
      <w:r>
        <w:t>Historical/press context: anti-waste circular economy for DIY/building materials.</w:t>
      </w:r>
    </w:p>
    <w:p>
      <w:r>
        <w:rPr>
          <w:b/>
        </w:rPr>
        <w:t xml:space="preserve">Caution: </w:t>
      </w:r>
      <w:r>
        <w:t>The evidence supports an online product-selling model; it does not prove third-party marketplace operation.</w:t>
      </w:r>
    </w:p>
    <w:p>
      <w:pPr>
        <w:pStyle w:val="Heading2"/>
      </w:pPr>
      <w:r>
        <w:t>Backacia (backacia)</w:t>
      </w:r>
    </w:p>
    <w:p>
      <w:r>
        <w:rPr>
          <w:b/>
        </w:rPr>
        <w:t xml:space="preserve">Marktmodell: </w:t>
      </w:r>
      <w:r>
        <w:t>mkt_b2b_marketplace_services — B2B online marketplace plus circular-economy consulting/diagnostic services</w:t>
      </w:r>
    </w:p>
    <w:p>
      <w:r>
        <w:rPr>
          <w:b/>
        </w:rPr>
        <w:t xml:space="preserve">Channel verdict: </w:t>
      </w:r>
      <w:r>
        <w:t>online_platform=yes; online_shop=yes/marketplace checkout; physical_shop_or_lager=warehouse mentioned; marketplace=yes; service=yes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Backacia France - Expert du réemploi pour l’immobilier — https://backacia.com/</w:t>
      </w:r>
    </w:p>
    <w:p>
      <w:pPr>
        <w:ind w:left="360"/>
      </w:pPr>
      <w:r>
        <w:rPr>
          <w:i/>
        </w:rPr>
        <w:t xml:space="preserve">Extract: </w:t>
      </w:r>
      <w:r>
        <w:t>“Plateforme dédiée aux professionnels”; “Achetez et vendez des matériaux de réemploi”; services include Diagnostic PEMD and AMO réemploi.</w:t>
      </w:r>
    </w:p>
    <w:p>
      <w:r>
        <w:rPr>
          <w:b/>
        </w:rPr>
        <w:t xml:space="preserve">Evidence 2: </w:t>
      </w:r>
      <w:r>
        <w:t>Opalis - Backacia — https://opalis.eu/en/dealers/backacia</w:t>
      </w:r>
    </w:p>
    <w:p>
      <w:pPr>
        <w:ind w:left="360"/>
      </w:pPr>
      <w:r>
        <w:rPr>
          <w:i/>
        </w:rPr>
        <w:t xml:space="preserve">Extract: </w:t>
      </w:r>
      <w:r>
        <w:t>Backacia stores reused/end-of-series/surplus materials; materials are checked and resold to professionals and individuals.</w:t>
      </w:r>
    </w:p>
    <w:p>
      <w:r>
        <w:rPr>
          <w:b/>
        </w:rPr>
        <w:t xml:space="preserve">Caution: </w:t>
      </w:r>
      <w:r>
        <w:t>Do not reduce to pure shop: the same page documents BE/AMO/diagnostic services.</w:t>
      </w:r>
    </w:p>
    <w:p>
      <w:pPr>
        <w:pStyle w:val="Heading2"/>
      </w:pPr>
      <w:r>
        <w:t>Bâticycle (baticycle)</w:t>
      </w:r>
    </w:p>
    <w:p>
      <w:r>
        <w:rPr>
          <w:b/>
        </w:rPr>
        <w:t xml:space="preserve">Marktmodell: </w:t>
      </w:r>
      <w:r>
        <w:t>mkt_physical_shop_online_catalogue — Reuse-material shop/store for professionals with online catalogue/product pages and national delivery</w:t>
      </w:r>
    </w:p>
    <w:p>
      <w:r>
        <w:rPr>
          <w:b/>
        </w:rPr>
        <w:t xml:space="preserve">Channel verdict: </w:t>
      </w:r>
      <w:r>
        <w:t>online_platform=yes; online_shop=partial/verify checkout; physical_shop_or_lager=yes; marketplace=no; also visible on partner marketplace; service=yes; reconditioning/deconstruction methods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Bâticycle: Matériaux de construction d’occasion — https://baticycle.fr/</w:t>
      </w:r>
    </w:p>
    <w:p>
      <w:pPr>
        <w:ind w:left="360"/>
      </w:pPr>
      <w:r>
        <w:rPr>
          <w:i/>
        </w:rPr>
        <w:t xml:space="preserve">Extract: </w:t>
      </w:r>
      <w:r>
        <w:t>“magasin de matériaux et d’équipements de construction d’occasion”; delivery in France or collection at Gennevilliers store.</w:t>
      </w:r>
    </w:p>
    <w:p>
      <w:r>
        <w:rPr>
          <w:b/>
        </w:rPr>
        <w:t xml:space="preserve">Evidence 2: </w:t>
      </w:r>
      <w:r>
        <w:t>Bâticycle product page — https://baticycle.fr/produit/wc-suspendu-pmr-occasion/</w:t>
      </w:r>
    </w:p>
    <w:p>
      <w:pPr>
        <w:ind w:left="360"/>
      </w:pPr>
      <w:r>
        <w:rPr>
          <w:i/>
        </w:rPr>
        <w:t xml:space="preserve">Extract: </w:t>
      </w:r>
      <w:r>
        <w:t>“Nos stocks sont visibles sur la Marketplace Cynéo”; product pages show second-hand/reuse items.</w:t>
      </w:r>
    </w:p>
    <w:p>
      <w:r>
        <w:rPr>
          <w:b/>
        </w:rPr>
        <w:t xml:space="preserve">Caution: </w:t>
      </w:r>
      <w:r>
        <w:t>Label as shop/catalogue, not independent two-sided marketplace.</w:t>
      </w:r>
    </w:p>
    <w:p>
      <w:pPr>
        <w:pStyle w:val="Heading2"/>
      </w:pPr>
      <w:r>
        <w:t>BatiTerre (batiterre)</w:t>
      </w:r>
    </w:p>
    <w:p>
      <w:r>
        <w:rPr>
          <w:b/>
        </w:rPr>
        <w:t xml:space="preserve">Marktmodell: </w:t>
      </w:r>
      <w:r>
        <w:t>mkt_urban_mining_service_sales — Reuse shops plus online shop and preparation/reconditioning/deconstruction services</w:t>
      </w:r>
    </w:p>
    <w:p>
      <w:r>
        <w:rPr>
          <w:b/>
        </w:rPr>
        <w:t xml:space="preserve">Channel verdict: </w:t>
      </w:r>
      <w:r>
        <w:t>online_platform=yes; online_shop=yes; physical_shop_or_lager=yes; marketplace=no/own stock; service=yes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BatiTerre shop — https://www.batiterre.be/shop</w:t>
      </w:r>
    </w:p>
    <w:p>
      <w:pPr>
        <w:ind w:left="360"/>
      </w:pPr>
      <w:r>
        <w:rPr>
          <w:i/>
        </w:rPr>
        <w:t xml:space="preserve">Extract: </w:t>
      </w:r>
      <w:r>
        <w:t>Shop tags include Bois, Carrelage, Châssis et portes extérieures, Cloisons, Électricité, Escaliers, HVAC, Isolation, Portes, Sanitaires, Toiture, Verre.</w:t>
      </w:r>
    </w:p>
    <w:p>
      <w:r>
        <w:rPr>
          <w:b/>
        </w:rPr>
        <w:t xml:space="preserve">Evidence 2: </w:t>
      </w:r>
      <w:r>
        <w:t>BatiTerre Vente et Préparation au réemploi — https://www.batiterre.be/vente-et-preparation-au-reemploi</w:t>
      </w:r>
    </w:p>
    <w:p>
      <w:pPr>
        <w:ind w:left="360"/>
      </w:pPr>
      <w:r>
        <w:rPr>
          <w:i/>
        </w:rPr>
        <w:t xml:space="preserve">Extract: </w:t>
      </w:r>
      <w:r>
        <w:t>Stores in Brussels/Liège; available reuse materials; reconditioning processes for sanitaryware, wood and cast-iron radiators.</w:t>
      </w:r>
    </w:p>
    <w:p>
      <w:r>
        <w:rPr>
          <w:b/>
        </w:rPr>
        <w:t xml:space="preserve">Caution: </w:t>
      </w:r>
      <w:r>
        <w:t>Strong evidence for shop + reconditioning; keep deconstruction links separate from marketplace model.</w:t>
      </w:r>
    </w:p>
    <w:p>
      <w:pPr>
        <w:pStyle w:val="Heading2"/>
      </w:pPr>
      <w:r>
        <w:t>BatRecup (batrecup)</w:t>
      </w:r>
    </w:p>
    <w:p>
      <w:r>
        <w:rPr>
          <w:b/>
        </w:rPr>
        <w:t xml:space="preserve">Marktmodell: </w:t>
      </w:r>
      <w:r>
        <w:t>mkt_app_local_recovery — Community mobile/app marketplace connecting sellers and buyers of construction-site materials</w:t>
      </w:r>
    </w:p>
    <w:p>
      <w:r>
        <w:rPr>
          <w:b/>
        </w:rPr>
        <w:t xml:space="preserve">Channel verdict: </w:t>
      </w:r>
      <w:r>
        <w:t>online_platform=yes; online_shop=no; physical_shop_or_lager=no evidence; marketplace=yes; service=no/unclear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BatRecup - Qui sommes-nous — https://www.batrecup.com/a-propos/</w:t>
      </w:r>
    </w:p>
    <w:p>
      <w:pPr>
        <w:ind w:left="360"/>
      </w:pPr>
      <w:r>
        <w:rPr>
          <w:i/>
        </w:rPr>
        <w:t xml:space="preserve">Extract: </w:t>
      </w:r>
      <w:r>
        <w:t>“première plateforme communautaire”; “Marketplace spécialisée”; “mettre en relation vendeurs et acheteurs, professionnels et particuliers.”</w:t>
      </w:r>
    </w:p>
    <w:p>
      <w:r>
        <w:rPr>
          <w:b/>
        </w:rPr>
        <w:t xml:space="preserve">Evidence 2: </w:t>
      </w:r>
      <w:r>
        <w:t>BatRecup article — https://www.batrecup.com/un-outil-numerique-pour-reduire-lempreinte-carbone-du-batiment/</w:t>
      </w:r>
    </w:p>
    <w:p>
      <w:pPr>
        <w:ind w:left="360"/>
      </w:pPr>
      <w:r>
        <w:rPr>
          <w:i/>
        </w:rPr>
        <w:t xml:space="preserve">Extract: </w:t>
      </w:r>
      <w:r>
        <w:t>“application gratuite favorisant le réemploi des matériaux issus ... des chantiers de construction.”</w:t>
      </w:r>
    </w:p>
    <w:p>
      <w:r>
        <w:rPr>
          <w:b/>
        </w:rPr>
        <w:t xml:space="preserve">Caution: </w:t>
      </w:r>
      <w:r>
        <w:t>Do not mark as shop; the model is app/platform matchmaking.</w:t>
      </w:r>
    </w:p>
    <w:p>
      <w:pPr>
        <w:pStyle w:val="Heading2"/>
      </w:pPr>
      <w:r>
        <w:t>BauKarussell (baukarussell)</w:t>
      </w:r>
    </w:p>
    <w:p>
      <w:r>
        <w:rPr>
          <w:b/>
        </w:rPr>
        <w:t xml:space="preserve">Marktmodell: </w:t>
      </w:r>
      <w:r>
        <w:t>mkt_urban_mining_service_sales — Social Urban Mining/rückbau service with recovered-component mediation/sales via re:store</w:t>
      </w:r>
    </w:p>
    <w:p>
      <w:r>
        <w:rPr>
          <w:b/>
        </w:rPr>
        <w:t xml:space="preserve">Channel verdict: </w:t>
      </w:r>
      <w:r>
        <w:t>online_platform=yes/indirect; online_shop=partial via re:store; physical_shop_or_lager=no evidence; marketplace=no/indirect; service=yes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BauKarussell FAQs Re-Use von Gebäudekomponenten — https://www.baukarussell.at/wp-content/uploads/2023/12/BauKarussell_FAQs_Re-Use-von-Gebaeudekomponenten_Vollversion_de.pdf</w:t>
      </w:r>
    </w:p>
    <w:p>
      <w:pPr>
        <w:ind w:left="360"/>
      </w:pPr>
      <w:r>
        <w:rPr>
          <w:i/>
        </w:rPr>
        <w:t xml:space="preserve">Extract: </w:t>
      </w:r>
      <w:r>
        <w:t>“BauKarussell ist der erste Anbieter für Social Urban Mining”; team accompanies owners through deconstruction planning and execution.</w:t>
      </w:r>
    </w:p>
    <w:p>
      <w:r>
        <w:rPr>
          <w:b/>
        </w:rPr>
        <w:t xml:space="preserve">Evidence 2: </w:t>
      </w:r>
      <w:r>
        <w:t>BauKarussell services — https://www.baukarussell.at/services/</w:t>
      </w:r>
    </w:p>
    <w:p>
      <w:pPr>
        <w:ind w:left="360"/>
      </w:pPr>
      <w:r>
        <w:rPr>
          <w:i/>
        </w:rPr>
        <w:t xml:space="preserve">Extract: </w:t>
      </w:r>
      <w:r>
        <w:t>Services page states re:store sells “Re-Use Bauteile und -Materialien” from deconstruction objects.</w:t>
      </w:r>
    </w:p>
    <w:p>
      <w:r>
        <w:rPr>
          <w:b/>
        </w:rPr>
        <w:t xml:space="preserve">Caution: </w:t>
      </w:r>
      <w:r>
        <w:t>Primary model is service/urban mining; shop is secondary/partner channel.</w:t>
      </w:r>
    </w:p>
    <w:p>
      <w:pPr>
        <w:pStyle w:val="Heading2"/>
      </w:pPr>
      <w:r>
        <w:t>Bauteilbörse Bremen (bauteilboerse_bremen)</w:t>
      </w:r>
    </w:p>
    <w:p>
      <w:r>
        <w:rPr>
          <w:b/>
        </w:rPr>
        <w:t xml:space="preserve">Marktmodell: </w:t>
      </w:r>
      <w:r>
        <w:t>mkt_physical_shop_online_catalogue — Regional Bauteilbörse with physical stock and online catalogue/search; reservation/contact rather than full webshop</w:t>
      </w:r>
    </w:p>
    <w:p>
      <w:r>
        <w:rPr>
          <w:b/>
        </w:rPr>
        <w:t xml:space="preserve">Channel verdict: </w:t>
      </w:r>
      <w:r>
        <w:t>online_platform=yes; online_shop=partial/no checkout evidence; physical_shop_or_lager=yes; marketplace=no/own exchange stock; service=yes; intake/reservation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Bauteilbörse Bremen Katalog — https://www.bauteilboerse-bremen.de/katalog</w:t>
      </w:r>
    </w:p>
    <w:p>
      <w:pPr>
        <w:ind w:left="360"/>
      </w:pPr>
      <w:r>
        <w:rPr>
          <w:i/>
        </w:rPr>
        <w:t xml:space="preserve">Extract: </w:t>
      </w:r>
      <w:r>
        <w:t>Catalogue/search source lists Gussheizkörper, Wandfliesen, Sandsteinplatten, Marmor Waschbecken, Pflasterklinker, Geländer, Holztreppe.</w:t>
      </w:r>
    </w:p>
    <w:p>
      <w:r>
        <w:rPr>
          <w:b/>
        </w:rPr>
        <w:t xml:space="preserve">Evidence 2: </w:t>
      </w:r>
      <w:r>
        <w:t>Bauteilbörse Bremen - Die Idee — https://www.bauteilboerse-bremen.de/die-idee</w:t>
      </w:r>
    </w:p>
    <w:p>
      <w:pPr>
        <w:ind w:left="360"/>
      </w:pPr>
      <w:r>
        <w:rPr>
          <w:i/>
        </w:rPr>
        <w:t xml:space="preserve">Extract: </w:t>
      </w:r>
      <w:r>
        <w:t>Idea/process page used for intake/photo and electrical-safety caution notes in previous evidence package.</w:t>
      </w:r>
    </w:p>
    <w:p>
      <w:r>
        <w:rPr>
          <w:b/>
        </w:rPr>
        <w:t xml:space="preserve">Caution: </w:t>
      </w:r>
      <w:r>
        <w:t>Do not assert e-commerce checkout unless verified; classify as catalogue/exchange.</w:t>
      </w:r>
    </w:p>
    <w:p>
      <w:pPr>
        <w:pStyle w:val="Heading2"/>
      </w:pPr>
      <w:r>
        <w:t>Bauteilladen Winterthur (bauteilladen_winterthur)</w:t>
      </w:r>
    </w:p>
    <w:p>
      <w:r>
        <w:rPr>
          <w:b/>
        </w:rPr>
        <w:t xml:space="preserve">Marktmodell: </w:t>
      </w:r>
      <w:r>
        <w:t>mkt_physical_shop_online_catalogue — Secondhand-component online marketplace/shop with physical address</w:t>
      </w:r>
    </w:p>
    <w:p>
      <w:r>
        <w:rPr>
          <w:b/>
        </w:rPr>
        <w:t xml:space="preserve">Channel verdict: </w:t>
      </w:r>
      <w:r>
        <w:t>online_platform=yes; online_shop=yes; physical_shop_or_lager=yes; marketplace=yes/uses “Online-Marktplatz” wording; service=no/unclear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Bauteilladen Winterthur home — https://bauteilladen.ch/</w:t>
      </w:r>
    </w:p>
    <w:p>
      <w:pPr>
        <w:ind w:left="360"/>
      </w:pPr>
      <w:r>
        <w:rPr>
          <w:i/>
        </w:rPr>
        <w:t xml:space="preserve">Extract: </w:t>
      </w:r>
      <w:r>
        <w:t>“Börse für Secondhand Bauteile”; Shop menu and Warenkorb/Kasse are present; category tree includes Fenster, Sanitär, Treppen, Türen, Decken &amp; Dächer.</w:t>
      </w:r>
    </w:p>
    <w:p>
      <w:r>
        <w:rPr>
          <w:b/>
        </w:rPr>
        <w:t xml:space="preserve">Evidence 2: </w:t>
      </w:r>
      <w:r>
        <w:t>Bauteilladen Winterthur Über uns — https://bauteilladen.ch/ueber-uns/</w:t>
      </w:r>
    </w:p>
    <w:p>
      <w:pPr>
        <w:ind w:left="360"/>
      </w:pPr>
      <w:r>
        <w:rPr>
          <w:i/>
        </w:rPr>
        <w:t xml:space="preserve">Extract: </w:t>
      </w:r>
      <w:r>
        <w:t>“Bauteilladen ist dein Online-Marktplatz für hochwertige Secondhand Bauteile”; lists the same product categories.</w:t>
      </w:r>
    </w:p>
    <w:p>
      <w:r>
        <w:rPr>
          <w:b/>
        </w:rPr>
        <w:t xml:space="preserve">Caution: </w:t>
      </w:r>
      <w:r>
        <w:t>Evidence supports both online shop and platform/marketplace wording.</w:t>
      </w:r>
    </w:p>
    <w:p>
      <w:pPr>
        <w:pStyle w:val="Heading2"/>
      </w:pPr>
      <w:r>
        <w:t>Bauteilnetz Deutschland (bauteilnetz_deutschland)</w:t>
      </w:r>
    </w:p>
    <w:p>
      <w:r>
        <w:rPr>
          <w:b/>
        </w:rPr>
        <w:t xml:space="preserve">Marktmodell: </w:t>
      </w:r>
      <w:r>
        <w:t>mkt_network_directory — Network/directory/catalogue umbrella for regional Bauteilbörsen; not itself a shop</w:t>
      </w:r>
    </w:p>
    <w:p>
      <w:r>
        <w:rPr>
          <w:b/>
        </w:rPr>
        <w:t xml:space="preserve">Channel verdict: </w:t>
      </w:r>
      <w:r>
        <w:t>online_platform=yes; online_shop=no; physical_shop_or_lager=members only; marketplace=no/umbrella network; service=network coordination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DBU Bauteilnetz project — https://www.dbu.de/projektbeispiele/das-bauteilnetz-deutschland/</w:t>
      </w:r>
    </w:p>
    <w:p>
      <w:pPr>
        <w:ind w:left="360"/>
      </w:pPr>
      <w:r>
        <w:rPr>
          <w:i/>
        </w:rPr>
        <w:t xml:space="preserve">Extract: </w:t>
      </w:r>
      <w:r>
        <w:t>Bauteilnetz aims to return used components to construction; windows, doors or radiators are secured, stored and offered via catalogues.</w:t>
      </w:r>
    </w:p>
    <w:p>
      <w:r>
        <w:rPr>
          <w:b/>
        </w:rPr>
        <w:t xml:space="preserve">Evidence 2: </w:t>
      </w:r>
      <w:r>
        <w:t>Bauteilnetz Deutschland — https://www.bauteilnetz.de/</w:t>
      </w:r>
    </w:p>
    <w:p>
      <w:pPr>
        <w:ind w:left="360"/>
      </w:pPr>
      <w:r>
        <w:rPr>
          <w:i/>
        </w:rPr>
        <w:t xml:space="preserve">Extract: </w:t>
      </w:r>
      <w:r>
        <w:t>Previous extraction had no page text; use secondary sources for network role, not new material claims.</w:t>
      </w:r>
    </w:p>
    <w:p>
      <w:r>
        <w:rPr>
          <w:b/>
        </w:rPr>
        <w:t xml:space="preserve">Caution: </w:t>
      </w:r>
      <w:r>
        <w:t>Important caveat: do not import material/shop claims as if Bauteilnetz itself holds stock.</w:t>
      </w:r>
    </w:p>
    <w:p>
      <w:pPr>
        <w:pStyle w:val="Heading2"/>
      </w:pPr>
      <w:r>
        <w:t>Building Spares Market (building_spares_market)</w:t>
      </w:r>
    </w:p>
    <w:p>
      <w:r>
        <w:rPr>
          <w:b/>
        </w:rPr>
        <w:t xml:space="preserve">Marktmodell: </w:t>
      </w:r>
      <w:r>
        <w:t>mkt_two_sided_marketplace — Online classifieds/marketplace for spare and second-hand building supplies</w:t>
      </w:r>
    </w:p>
    <w:p>
      <w:r>
        <w:rPr>
          <w:b/>
        </w:rPr>
        <w:t xml:space="preserve">Channel verdict: </w:t>
      </w:r>
      <w:r>
        <w:t>online_platform=yes; online_shop=no/marketplace listings; physical_shop_or_lager=no evidence; marketplace=yes; service=no</w:t>
      </w:r>
    </w:p>
    <w:p>
      <w:r>
        <w:rPr>
          <w:b/>
        </w:rPr>
        <w:t xml:space="preserve">Confidence/import: </w:t>
      </w:r>
      <w:r>
        <w:t>medium / needs spot-check before DB import</w:t>
      </w:r>
    </w:p>
    <w:p>
      <w:r>
        <w:rPr>
          <w:b/>
        </w:rPr>
        <w:t xml:space="preserve">Evidence 1: </w:t>
      </w:r>
      <w:r>
        <w:t>Building Spares Market sell page — https://buildingsparesmarket.co.uk/sell-spare-and-second-hand-building-supplies-uk/</w:t>
      </w:r>
    </w:p>
    <w:p>
      <w:pPr>
        <w:ind w:left="360"/>
      </w:pPr>
      <w:r>
        <w:rPr>
          <w:i/>
        </w:rPr>
        <w:t xml:space="preserve">Extract: </w:t>
      </w:r>
      <w:r>
        <w:t>Sell page for spare and second-hand building supplies in the UK.</w:t>
      </w:r>
    </w:p>
    <w:p>
      <w:r>
        <w:rPr>
          <w:b/>
        </w:rPr>
        <w:t xml:space="preserve">Evidence 2: </w:t>
      </w:r>
      <w:r>
        <w:t>General building materials category — https://buildingsparesmarket.co.uk/advert-category/general-building-materials/</w:t>
      </w:r>
    </w:p>
    <w:p>
      <w:pPr>
        <w:ind w:left="360"/>
      </w:pPr>
      <w:r>
        <w:rPr>
          <w:i/>
        </w:rPr>
        <w:t xml:space="preserve">Extract: </w:t>
      </w:r>
      <w:r>
        <w:t>General building materials category supports bricks, concrete/blocks and lintels in previous source register.</w:t>
      </w:r>
    </w:p>
    <w:p>
      <w:r>
        <w:rPr>
          <w:b/>
        </w:rPr>
        <w:t xml:space="preserve">Caution: </w:t>
      </w:r>
      <w:r>
        <w:t>Evidence supports online listings; exact transaction/payment workflow not verified in this pass.</w:t>
      </w:r>
    </w:p>
    <w:p>
      <w:pPr>
        <w:pStyle w:val="Heading2"/>
      </w:pPr>
      <w:r>
        <w:t>Cornermat / Retrival (cornermat_retrival)</w:t>
      </w:r>
    </w:p>
    <w:p>
      <w:r>
        <w:rPr>
          <w:b/>
        </w:rPr>
        <w:t xml:space="preserve">Marktmodell: </w:t>
      </w:r>
      <w:r>
        <w:t>mkt_urban_mining_service_sales — Physical/digital material platform plus dismantling/reuse service operated by Retrival</w:t>
      </w:r>
    </w:p>
    <w:p>
      <w:r>
        <w:rPr>
          <w:b/>
        </w:rPr>
        <w:t xml:space="preserve">Channel verdict: </w:t>
      </w:r>
      <w:r>
        <w:t>online_platform=yes; online_shop=partial/unclear checkout; physical_shop_or_lager=yes; marketplace=no/own service-stock; service=yes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Cornermat home — https://www.cornermat.be/-2</w:t>
      </w:r>
    </w:p>
    <w:p>
      <w:pPr>
        <w:ind w:left="360"/>
      </w:pPr>
      <w:r>
        <w:rPr>
          <w:i/>
        </w:rPr>
        <w:t xml:space="preserve">Extract: </w:t>
      </w:r>
      <w:r>
        <w:t>Materials are dismantled by Cornermat/Retrival personnel on strip-out sites; reuse is prioritised over recycling where possible.</w:t>
      </w:r>
    </w:p>
    <w:p>
      <w:r>
        <w:rPr>
          <w:b/>
        </w:rPr>
        <w:t xml:space="preserve">Evidence 2: </w:t>
      </w:r>
      <w:r>
        <w:t>Wallonie ecosystem event on Cornermat — https://ecosysteme-economiecirculaire.wallonie.be/fr/agenda/cornermat-e-magasin-de-materiaux-de-construction-de-reemploi/</w:t>
      </w:r>
    </w:p>
    <w:p>
      <w:pPr>
        <w:ind w:left="360"/>
      </w:pPr>
      <w:r>
        <w:rPr>
          <w:i/>
        </w:rPr>
        <w:t xml:space="preserve">Extract: </w:t>
      </w:r>
      <w:r>
        <w:t>Cornermat storage/store offers wood, sanitaryware, insulation, floor coverings, lighting, partitions, frames and other reused products.</w:t>
      </w:r>
    </w:p>
    <w:p>
      <w:r>
        <w:rPr>
          <w:b/>
        </w:rPr>
        <w:t xml:space="preserve">Caution: </w:t>
      </w:r>
      <w:r>
        <w:t>Strong enough for service + store, weaker for e-commerce checkout.</w:t>
      </w:r>
    </w:p>
    <w:p>
      <w:pPr>
        <w:pStyle w:val="Heading2"/>
      </w:pPr>
      <w:r>
        <w:t>Cycle Up (cycle_up)</w:t>
      </w:r>
    </w:p>
    <w:p>
      <w:r>
        <w:rPr>
          <w:b/>
        </w:rPr>
        <w:t xml:space="preserve">Marktmodell: </w:t>
      </w:r>
      <w:r>
        <w:t>mkt_b2b_marketplace_services — Marketplace plus consulting, diagnostic, reconditioning and B2B services</w:t>
      </w:r>
    </w:p>
    <w:p>
      <w:r>
        <w:rPr>
          <w:b/>
        </w:rPr>
        <w:t xml:space="preserve">Channel verdict: </w:t>
      </w:r>
      <w:r>
        <w:t>online_platform=yes; online_shop=marketplace; physical_shop_or_lager=workshop evidence; marketplace=yes; service=yes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Cycle Up, le concept — https://www.cycle-up.fr/</w:t>
      </w:r>
    </w:p>
    <w:p>
      <w:pPr>
        <w:ind w:left="360"/>
      </w:pPr>
      <w:r>
        <w:rPr>
          <w:i/>
        </w:rPr>
        <w:t xml:space="preserve">Extract: </w:t>
      </w:r>
      <w:r>
        <w:t>Activities include consulting/studies, “l’administration d’une marketplace permettant l’achat et la vente de matériaux de réemploi,” and reconditioning.</w:t>
      </w:r>
    </w:p>
    <w:p>
      <w:r>
        <w:rPr>
          <w:b/>
        </w:rPr>
        <w:t xml:space="preserve">Evidence 2: </w:t>
      </w:r>
      <w:r>
        <w:t>Opalis - Cycle Up — https://opalis.eu/fr/fournisseurs/cycle</w:t>
      </w:r>
    </w:p>
    <w:p>
      <w:pPr>
        <w:ind w:left="360"/>
      </w:pPr>
      <w:r>
        <w:rPr>
          <w:i/>
        </w:rPr>
        <w:t xml:space="preserve">Extract: </w:t>
      </w:r>
      <w:r>
        <w:t>Marketplace lists offers by category/status/geography/source/availability in previous source register.</w:t>
      </w:r>
    </w:p>
    <w:p>
      <w:r>
        <w:rPr>
          <w:b/>
        </w:rPr>
        <w:t xml:space="preserve">Caution: </w:t>
      </w:r>
      <w:r>
        <w:t>Use B2B marketplace+services rather than pure marketplace.</w:t>
      </w:r>
    </w:p>
    <w:p>
      <w:pPr>
        <w:pStyle w:val="Heading2"/>
      </w:pPr>
      <w:r>
        <w:t>Cycle Zéro (cycle_zero)</w:t>
      </w:r>
    </w:p>
    <w:p>
      <w:r>
        <w:rPr>
          <w:b/>
        </w:rPr>
        <w:t xml:space="preserve">Marktmodell: </w:t>
      </w:r>
      <w:r>
        <w:t>mkt_app_local_recovery — Mobile app for free local recovery/reservation of construction-site materials</w:t>
      </w:r>
    </w:p>
    <w:p>
      <w:r>
        <w:rPr>
          <w:b/>
        </w:rPr>
        <w:t xml:space="preserve">Channel verdict: </w:t>
      </w:r>
      <w:r>
        <w:t>online_platform=yes; online_shop=no; physical_shop_or_lager=no; marketplace=no/redistribution app; service=platform ops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Cycle Zéro home — https://cyclezero.fr/</w:t>
      </w:r>
    </w:p>
    <w:p>
      <w:pPr>
        <w:ind w:left="360"/>
      </w:pPr>
      <w:r>
        <w:rPr>
          <w:i/>
        </w:rPr>
        <w:t xml:space="preserve">Extract: </w:t>
      </w:r>
      <w:r>
        <w:t>“l’application qui permet de récupérer gratuitement des matériaux sur les chantiers”; materials are referenced in the app and recovered after reservation.</w:t>
      </w:r>
    </w:p>
    <w:p>
      <w:r>
        <w:rPr>
          <w:b/>
        </w:rPr>
        <w:t xml:space="preserve">Evidence 2: </w:t>
      </w:r>
      <w:r>
        <w:t>Cycle Zéro professionnels — https://cyclezero.fr/professionnal.html</w:t>
      </w:r>
    </w:p>
    <w:p>
      <w:pPr>
        <w:ind w:left="360"/>
      </w:pPr>
      <w:r>
        <w:rPr>
          <w:i/>
        </w:rPr>
        <w:t xml:space="preserve">Extract: </w:t>
      </w:r>
      <w:r>
        <w:t>Professionals “déposez vos matériaux sur l’application”; Cycle Zéro calculates donation amount and materials find a taker.</w:t>
      </w:r>
    </w:p>
    <w:p>
      <w:r>
        <w:rPr>
          <w:b/>
        </w:rPr>
        <w:t xml:space="preserve">Caution: </w:t>
      </w:r>
      <w:r>
        <w:t>The evidence says recovery/donation app, not commercial shop.</w:t>
      </w:r>
    </w:p>
    <w:p>
      <w:pPr>
        <w:pStyle w:val="Heading2"/>
      </w:pPr>
      <w:r>
        <w:t>Enviromate (enviromate)</w:t>
      </w:r>
    </w:p>
    <w:p>
      <w:r>
        <w:rPr>
          <w:b/>
        </w:rPr>
        <w:t xml:space="preserve">Marktmodell: </w:t>
      </w:r>
      <w:r>
        <w:t>mkt_two_sided_marketplace — Closed-loop online marketplace to buy, sell or donate leftover building materials</w:t>
      </w:r>
    </w:p>
    <w:p>
      <w:r>
        <w:rPr>
          <w:b/>
        </w:rPr>
        <w:t xml:space="preserve">Channel verdict: </w:t>
      </w:r>
      <w:r>
        <w:t>online_platform=yes; online_shop=no/marketplace; physical_shop_or_lager=no evidence; marketplace=yes; service=no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Enviromate | Free Leftover Building Materials Marketplace — https://www.enviromate.co.uk/</w:t>
      </w:r>
    </w:p>
    <w:p>
      <w:pPr>
        <w:ind w:left="360"/>
      </w:pPr>
      <w:r>
        <w:rPr>
          <w:i/>
        </w:rPr>
        <w:t xml:space="preserve">Extract: </w:t>
      </w:r>
      <w:r>
        <w:t>“Find free, cheap &amp; leftover building materials. Sell or donate construction surplus”; “buy, sell &amp; discover leftover building materials.”</w:t>
      </w:r>
    </w:p>
    <w:p>
      <w:r>
        <w:rPr>
          <w:b/>
        </w:rPr>
        <w:t xml:space="preserve">Evidence 2: </w:t>
      </w:r>
      <w:r>
        <w:t>Enviromate how it works — https://www.enviromate.co.uk/how-it-works</w:t>
      </w:r>
    </w:p>
    <w:p>
      <w:pPr>
        <w:ind w:left="360"/>
      </w:pPr>
      <w:r>
        <w:rPr>
          <w:i/>
        </w:rPr>
        <w:t xml:space="preserve">Extract: </w:t>
      </w:r>
      <w:r>
        <w:t>Previous source register identifies buy/sell/donate logic for construction-material marketplace.</w:t>
      </w:r>
    </w:p>
    <w:p>
      <w:r>
        <w:rPr>
          <w:b/>
        </w:rPr>
        <w:t xml:space="preserve">Caution: </w:t>
      </w:r>
      <w:r>
        <w:t>No evidence of own-stock shop; classify as marketplace.</w:t>
      </w:r>
    </w:p>
    <w:p>
      <w:pPr>
        <w:pStyle w:val="Heading2"/>
      </w:pPr>
      <w:r>
        <w:t>Gebruiktebouwmaterialen.com (gebruiktebouwmaterialen)</w:t>
      </w:r>
    </w:p>
    <w:p>
      <w:r>
        <w:rPr>
          <w:b/>
        </w:rPr>
        <w:t xml:space="preserve">Marktmodell: </w:t>
      </w:r>
      <w:r>
        <w:t>mkt_online_shop — Online shop/webshop for used building materials, connected to material-passport/Madaster context</w:t>
      </w:r>
    </w:p>
    <w:p>
      <w:r>
        <w:rPr>
          <w:b/>
        </w:rPr>
        <w:t xml:space="preserve">Channel verdict: </w:t>
      </w:r>
      <w:r>
        <w:t>online_platform=yes; online_shop=yes; physical_shop_or_lager=unclear; marketplace=no/unclear; service=no/unclear</w:t>
      </w:r>
    </w:p>
    <w:p>
      <w:r>
        <w:rPr>
          <w:b/>
        </w:rPr>
        <w:t xml:space="preserve">Confidence/import: </w:t>
      </w:r>
      <w:r>
        <w:t>medium / needs spot-check before DB import</w:t>
      </w:r>
    </w:p>
    <w:p>
      <w:r>
        <w:rPr>
          <w:b/>
        </w:rPr>
        <w:t xml:space="preserve">Evidence 1: </w:t>
      </w:r>
      <w:r>
        <w:t>Gebruiktebouwmaterialen.com home — https://gebruiktebouwmaterialen.com/</w:t>
      </w:r>
    </w:p>
    <w:p>
      <w:pPr>
        <w:ind w:left="360"/>
      </w:pPr>
      <w:r>
        <w:rPr>
          <w:i/>
        </w:rPr>
        <w:t xml:space="preserve">Extract: </w:t>
      </w:r>
      <w:r>
        <w:t>Current page lists used doors, frames, wood, steel, fire prevention and electrical categories.</w:t>
      </w:r>
    </w:p>
    <w:p>
      <w:r>
        <w:rPr>
          <w:b/>
        </w:rPr>
        <w:t xml:space="preserve">Evidence 2: </w:t>
      </w:r>
      <w:r>
        <w:t>Madaster collaboration — https://madaster.com/inspiration/madaster-and-gebruiktebouwmaterialen-com-collaborate-on-the-reuse-of-building-materials/</w:t>
      </w:r>
    </w:p>
    <w:p>
      <w:pPr>
        <w:ind w:left="360"/>
      </w:pPr>
      <w:r>
        <w:rPr>
          <w:i/>
        </w:rPr>
        <w:t xml:space="preserve">Extract: </w:t>
      </w:r>
      <w:r>
        <w:t>Madaster collaboration source for material passport/material-data link.</w:t>
      </w:r>
    </w:p>
    <w:p>
      <w:r>
        <w:rPr>
          <w:b/>
        </w:rPr>
        <w:t xml:space="preserve">Caution: </w:t>
      </w:r>
      <w:r>
        <w:t>Evidence supports webshop/online shop, but this pass did not re-open the site live.</w:t>
      </w:r>
    </w:p>
    <w:p>
      <w:pPr>
        <w:pStyle w:val="Heading2"/>
      </w:pPr>
      <w:r>
        <w:t>Genbyg (genbyg)</w:t>
      </w:r>
    </w:p>
    <w:p>
      <w:r>
        <w:rPr>
          <w:b/>
        </w:rPr>
        <w:t xml:space="preserve">Marktmodell: </w:t>
      </w:r>
      <w:r>
        <w:t>mkt_online_shop — Webshop plus warehouse/storage for used building materials</w:t>
      </w:r>
    </w:p>
    <w:p>
      <w:r>
        <w:rPr>
          <w:b/>
        </w:rPr>
        <w:t xml:space="preserve">Channel verdict: </w:t>
      </w:r>
      <w:r>
        <w:t>online_platform=yes; online_shop=yes; physical_shop_or_lager=yes/warehouse evidence; marketplace=no/own stock; service=no/unclear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Genbyg home/category tree — https://genbyg.dk/</w:t>
      </w:r>
    </w:p>
    <w:p>
      <w:pPr>
        <w:ind w:left="360"/>
      </w:pPr>
      <w:r>
        <w:rPr>
          <w:i/>
        </w:rPr>
        <w:t xml:space="preserve">Extract: </w:t>
      </w:r>
      <w:r>
        <w:t>“Danmarks største webshop for brugte byggematerialer”; categories include used doors, used windows, single-layer glass, lamps/electrical.</w:t>
      </w:r>
    </w:p>
    <w:p>
      <w:r>
        <w:rPr>
          <w:b/>
        </w:rPr>
        <w:t xml:space="preserve">Evidence 2: </w:t>
      </w:r>
      <w:r>
        <w:t>Salvo directory - Genbyg — https://www.salvoweb.com/directory/24044-genbyg-as</w:t>
      </w:r>
    </w:p>
    <w:p>
      <w:pPr>
        <w:ind w:left="360"/>
      </w:pPr>
      <w:r>
        <w:rPr>
          <w:i/>
        </w:rPr>
        <w:t xml:space="preserve">Extract: </w:t>
      </w:r>
      <w:r>
        <w:t>Salvo directory cross-check for Genbyg as a reuse-material dealer.</w:t>
      </w:r>
    </w:p>
    <w:p>
      <w:r>
        <w:rPr>
          <w:b/>
        </w:rPr>
        <w:t xml:space="preserve">Caution: </w:t>
      </w:r>
      <w:r>
        <w:t>High-confidence shop/webshop model.</w:t>
      </w:r>
    </w:p>
    <w:p>
      <w:pPr>
        <w:pStyle w:val="Heading2"/>
      </w:pPr>
      <w:r>
        <w:t>Globechain (globechain)</w:t>
      </w:r>
    </w:p>
    <w:p>
      <w:r>
        <w:rPr>
          <w:b/>
        </w:rPr>
        <w:t xml:space="preserve">Marktmodell: </w:t>
      </w:r>
      <w:r>
        <w:t>mkt_resource_redistribution — ESG reuse marketplace/resource-redistribution platform including construction/bulk materials</w:t>
      </w:r>
    </w:p>
    <w:p>
      <w:r>
        <w:rPr>
          <w:b/>
        </w:rPr>
        <w:t xml:space="preserve">Channel verdict: </w:t>
      </w:r>
      <w:r>
        <w:t>online_platform=yes; online_shop=no/free reuse platform; physical_shop_or_lager=no evidence; marketplace=yes; service=ESG reporting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Globechain ESG Reuse Marketplace — https://globechain.com/</w:t>
      </w:r>
    </w:p>
    <w:p>
      <w:pPr>
        <w:ind w:left="360"/>
      </w:pPr>
      <w:r>
        <w:rPr>
          <w:i/>
        </w:rPr>
        <w:t xml:space="preserve">Extract: </w:t>
      </w:r>
      <w:r>
        <w:t>“ESG Reuse Marketplace” lets businesses, nonprofits, individuals and communities find free new or pre-loved items.</w:t>
      </w:r>
    </w:p>
    <w:p>
      <w:r>
        <w:rPr>
          <w:b/>
        </w:rPr>
        <w:t xml:space="preserve">Evidence 2: </w:t>
      </w:r>
      <w:r>
        <w:t>ReLondon profile: Globechain — https://relondon.gov.uk/wp-content/uploads/2021/06/ReLondon-Sourcing-reclaimed-construction-materials-May-2021.pdf</w:t>
      </w:r>
    </w:p>
    <w:p>
      <w:pPr>
        <w:ind w:left="360"/>
      </w:pPr>
      <w:r>
        <w:rPr>
          <w:i/>
        </w:rPr>
        <w:t xml:space="preserve">Extract: </w:t>
      </w:r>
      <w:r>
        <w:t>Data-centric reuse marketplace connecting enterprises with nonprofits/small businesses/people; typical materials can include construction and bulk materials.</w:t>
      </w:r>
    </w:p>
    <w:p>
      <w:r>
        <w:rPr>
          <w:b/>
        </w:rPr>
        <w:t xml:space="preserve">Caution: </w:t>
      </w:r>
      <w:r>
        <w:t>Keep construction-material scope as category-level, not all listings.</w:t>
      </w:r>
    </w:p>
    <w:p>
      <w:pPr>
        <w:pStyle w:val="Heading2"/>
      </w:pPr>
      <w:r>
        <w:t>INSERT Marketplace (insert_marketplace)</w:t>
      </w:r>
    </w:p>
    <w:p>
      <w:r>
        <w:rPr>
          <w:b/>
        </w:rPr>
        <w:t xml:space="preserve">Marktmodell: </w:t>
      </w:r>
      <w:r>
        <w:t>mkt_two_sided_marketplace — Platform/marketplace for sharing reusable building materials from demolition/circular projects</w:t>
      </w:r>
    </w:p>
    <w:p>
      <w:r>
        <w:rPr>
          <w:b/>
        </w:rPr>
        <w:t xml:space="preserve">Channel verdict: </w:t>
      </w:r>
      <w:r>
        <w:t>online_platform=yes; online_shop=no/unclear; physical_shop_or_lager=no evidence; marketplace=yes; service=project ecosystem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CINDERELA - Insert Marketplace — https://www.cinderela.eu/Cinderela-One-Stop-Shop/Database/Insert-Marketplace</w:t>
      </w:r>
    </w:p>
    <w:p>
      <w:pPr>
        <w:ind w:left="360"/>
      </w:pPr>
      <w:r>
        <w:rPr>
          <w:i/>
        </w:rPr>
        <w:t xml:space="preserve">Extract: </w:t>
      </w:r>
      <w:r>
        <w:t>CINDERELA page describes a platform for used building materials and green objects in construction/civil/green sectors.</w:t>
      </w:r>
    </w:p>
    <w:p>
      <w:r>
        <w:rPr>
          <w:b/>
        </w:rPr>
        <w:t xml:space="preserve">Evidence 2: </w:t>
      </w:r>
      <w:r>
        <w:t>Interreg good practice — https://www.interregeurope.eu/good-practices/insert-platform-for-sharing-re-useable-building-materials</w:t>
      </w:r>
    </w:p>
    <w:p>
      <w:pPr>
        <w:ind w:left="360"/>
      </w:pPr>
      <w:r>
        <w:rPr>
          <w:i/>
        </w:rPr>
        <w:t xml:space="preserve">Extract: </w:t>
      </w:r>
      <w:r>
        <w:t>Interreg source: platform for sharing reusable building materials / repurposing resources from demolition projects.</w:t>
      </w:r>
    </w:p>
    <w:p>
      <w:r>
        <w:rPr>
          <w:b/>
        </w:rPr>
        <w:t xml:space="preserve">Caution: </w:t>
      </w:r>
      <w:r>
        <w:t>First-party live site was not identified; do not overstate current operational status.</w:t>
      </w:r>
    </w:p>
    <w:p>
      <w:pPr>
        <w:pStyle w:val="Heading2"/>
      </w:pPr>
      <w:r>
        <w:t>Loopfront (loopfront)</w:t>
      </w:r>
    </w:p>
    <w:p>
      <w:r>
        <w:rPr>
          <w:b/>
        </w:rPr>
        <w:t xml:space="preserve">Marktmodell: </w:t>
      </w:r>
      <w:r>
        <w:t>mkt_saas_inventory_reuse — SaaS/digital platform for reuse inventory, matching, tracking and carbon reporting; not a public shop</w:t>
      </w:r>
    </w:p>
    <w:p>
      <w:r>
        <w:rPr>
          <w:b/>
        </w:rPr>
        <w:t xml:space="preserve">Channel verdict: </w:t>
      </w:r>
      <w:r>
        <w:t>online_platform=yes; online_shop=no; physical_shop_or_lager=no; marketplace=internal/private marketplace possible; service=software/reporting</w:t>
      </w:r>
    </w:p>
    <w:p>
      <w:r>
        <w:rPr>
          <w:b/>
        </w:rPr>
        <w:t xml:space="preserve">Confidence/import: </w:t>
      </w:r>
      <w:r>
        <w:t>medium/high / needs mapping; no shop link</w:t>
      </w:r>
    </w:p>
    <w:p>
      <w:r>
        <w:rPr>
          <w:b/>
        </w:rPr>
        <w:t xml:space="preserve">Evidence 1: </w:t>
      </w:r>
      <w:r>
        <w:t>Loopfront product — https://www.loopfront.com/product</w:t>
      </w:r>
    </w:p>
    <w:p>
      <w:pPr>
        <w:ind w:left="360"/>
      </w:pPr>
      <w:r>
        <w:rPr>
          <w:i/>
        </w:rPr>
        <w:t xml:space="preserve">Extract: </w:t>
      </w:r>
      <w:r>
        <w:t>Product/source for reuse platform; material tracking and reporting.</w:t>
      </w:r>
    </w:p>
    <w:p>
      <w:r>
        <w:rPr>
          <w:b/>
        </w:rPr>
        <w:t xml:space="preserve">Evidence 2: </w:t>
      </w:r>
      <w:r>
        <w:t>Business Norway - Loopfront — https://businessnorway.com/solutions/loopfront-digital-platform-makes-reuse-simple</w:t>
      </w:r>
    </w:p>
    <w:p>
      <w:pPr>
        <w:ind w:left="360"/>
      </w:pPr>
      <w:r>
        <w:rPr>
          <w:i/>
        </w:rPr>
        <w:t xml:space="preserve">Extract: </w:t>
      </w:r>
      <w:r>
        <w:t>Business Norway describes a digital platform that makes reuse simple, with CO2 reporting context.</w:t>
      </w:r>
    </w:p>
    <w:p>
      <w:r>
        <w:rPr>
          <w:b/>
        </w:rPr>
        <w:t xml:space="preserve">Caution: </w:t>
      </w:r>
      <w:r>
        <w:t>Do not mark as shop or public marketplace without separate evidence.</w:t>
      </w:r>
    </w:p>
    <w:p>
      <w:pPr>
        <w:pStyle w:val="Heading2"/>
      </w:pPr>
      <w:r>
        <w:t>Material Index (material_index)</w:t>
      </w:r>
    </w:p>
    <w:p>
      <w:r>
        <w:rPr>
          <w:b/>
        </w:rPr>
        <w:t xml:space="preserve">Marktmodell: </w:t>
      </w:r>
      <w:r>
        <w:t>mkt_b2b_marketplace_services — B2B materials exchange plus audits/material passports/specification data services</w:t>
      </w:r>
    </w:p>
    <w:p>
      <w:r>
        <w:rPr>
          <w:b/>
        </w:rPr>
        <w:t xml:space="preserve">Channel verdict: </w:t>
      </w:r>
      <w:r>
        <w:t>online_platform=yes; online_shop=marketplace/no own shop; physical_shop_or_lager=no evidence; marketplace=yes; service=yes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Material Index current business source — https://material-index.co.uk/</w:t>
      </w:r>
    </w:p>
    <w:p>
      <w:pPr>
        <w:ind w:left="360"/>
      </w:pPr>
      <w:r>
        <w:rPr>
          <w:i/>
        </w:rPr>
        <w:t xml:space="preserve">Extract: </w:t>
      </w:r>
      <w:r>
        <w:t>Current business source for Material Index role.</w:t>
      </w:r>
    </w:p>
    <w:p>
      <w:r>
        <w:rPr>
          <w:b/>
        </w:rPr>
        <w:t xml:space="preserve">Evidence 2: </w:t>
      </w:r>
      <w:r>
        <w:t>Material Index material specification — https://www.material-index.co.uk/materials/material-specification</w:t>
      </w:r>
    </w:p>
    <w:p>
      <w:pPr>
        <w:ind w:left="360"/>
      </w:pPr>
      <w:r>
        <w:rPr>
          <w:i/>
        </w:rPr>
        <w:t xml:space="preserve">Extract: </w:t>
      </w:r>
      <w:r>
        <w:t>Material specification/source for audit/specification data requirements; previous register also notes material passports/audits.</w:t>
      </w:r>
    </w:p>
    <w:p>
      <w:r>
        <w:rPr>
          <w:b/>
        </w:rPr>
        <w:t xml:space="preserve">Caution: </w:t>
      </w:r>
      <w:r>
        <w:t>Market model is platform+services; do not infer specific component categories from model evidence.</w:t>
      </w:r>
    </w:p>
    <w:p>
      <w:pPr>
        <w:pStyle w:val="Heading2"/>
      </w:pPr>
      <w:r>
        <w:t>Material Reuse Portal (material_reuse_portal)</w:t>
      </w:r>
    </w:p>
    <w:p>
      <w:r>
        <w:rPr>
          <w:b/>
        </w:rPr>
        <w:t xml:space="preserve">Marktmodell: </w:t>
      </w:r>
      <w:r>
        <w:t>mkt_aggregator_portal — Aggregator portal bringing together listing data from multiple material reuse marketplaces</w:t>
      </w:r>
    </w:p>
    <w:p>
      <w:r>
        <w:rPr>
          <w:b/>
        </w:rPr>
        <w:t xml:space="preserve">Channel verdict: </w:t>
      </w:r>
      <w:r>
        <w:t>online_platform=yes; online_shop=no; physical_shop_or_lager=no; marketplace=aggregates marketplaces; service=data portal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Material Reuse Portal home — https://materialreuseportal.com/</w:t>
      </w:r>
    </w:p>
    <w:p>
      <w:pPr>
        <w:ind w:left="360"/>
      </w:pPr>
      <w:r>
        <w:rPr>
          <w:i/>
        </w:rPr>
        <w:t xml:space="preserve">Extract: </w:t>
      </w:r>
      <w:r>
        <w:t>“designed to bring together data on available materials from multiple sources”; “integrated with two marketplaces so far.”</w:t>
      </w:r>
    </w:p>
    <w:p>
      <w:r>
        <w:rPr>
          <w:b/>
        </w:rPr>
        <w:t xml:space="preserve">Evidence 2: </w:t>
      </w:r>
      <w:r>
        <w:t>CMEP methodology report — https://materialreuseportal.com/content/cmep-design-build-internationalisation-methodology-v2.pdf</w:t>
      </w:r>
    </w:p>
    <w:p>
      <w:pPr>
        <w:ind w:left="360"/>
      </w:pPr>
      <w:r>
        <w:rPr>
          <w:i/>
        </w:rPr>
        <w:t xml:space="preserve">Extract: </w:t>
      </w:r>
      <w:r>
        <w:t>MRP aggregates listings from existing exchange platforms rather than setting up as a competitor platform.</w:t>
      </w:r>
    </w:p>
    <w:p>
      <w:r>
        <w:rPr>
          <w:b/>
        </w:rPr>
        <w:t xml:space="preserve">Caution: </w:t>
      </w:r>
      <w:r>
        <w:t>Do not import as shop; it is explicitly aggregator/data portal.</w:t>
      </w:r>
    </w:p>
    <w:p>
      <w:pPr>
        <w:pStyle w:val="Heading2"/>
      </w:pPr>
      <w:r>
        <w:t>Materialenbank Leuven / Atelier Circuler (materialenbank_leuven_atelier_circuler)</w:t>
      </w:r>
    </w:p>
    <w:p>
      <w:r>
        <w:rPr>
          <w:b/>
        </w:rPr>
        <w:t xml:space="preserve">Marktmodell: </w:t>
      </w:r>
      <w:r>
        <w:t>mkt_urban_mining_service_sales — Material bank/warehouse with online catalogue and active recovery/dismantling context</w:t>
      </w:r>
    </w:p>
    <w:p>
      <w:r>
        <w:rPr>
          <w:b/>
        </w:rPr>
        <w:t xml:space="preserve">Channel verdict: </w:t>
      </w:r>
      <w:r>
        <w:t>online_platform=yes; online_shop=partial/online catalogue; physical_shop_or_lager=yes; marketplace=no/own material bank; service=yes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Atelier Circuler Materialenbank — https://ateliercirculer.be/materialenbank/</w:t>
      </w:r>
    </w:p>
    <w:p>
      <w:pPr>
        <w:ind w:left="360"/>
      </w:pPr>
      <w:r>
        <w:rPr>
          <w:i/>
        </w:rPr>
        <w:t xml:space="preserve">Extract: </w:t>
      </w:r>
      <w:r>
        <w:t>Assortiment omvat gerecupereerde hout- en steenfracties; constructiehout, plaatmaterialen, tropisch/rustiek/lokaal hout; kunst- en natuursteen.</w:t>
      </w:r>
    </w:p>
    <w:p>
      <w:r>
        <w:rPr>
          <w:b/>
        </w:rPr>
        <w:t xml:space="preserve">Evidence 2: </w:t>
      </w:r>
      <w:r>
        <w:t>Materialenbank catalogus — https://ateliercirculer.be/materialenbank/catalogus</w:t>
      </w:r>
    </w:p>
    <w:p>
      <w:pPr>
        <w:ind w:left="360"/>
      </w:pPr>
      <w:r>
        <w:rPr>
          <w:i/>
        </w:rPr>
        <w:t xml:space="preserve">Extract: </w:t>
      </w:r>
      <w:r>
        <w:t>Product categories include Hout, Steen, Metaal, Isolatie &amp; akoestiek, Verwarming &amp; Sanitair, Elektriciteit &amp; Verlichting, Ramen &amp; Deuren.</w:t>
      </w:r>
    </w:p>
    <w:p>
      <w:r>
        <w:rPr>
          <w:b/>
        </w:rPr>
        <w:t xml:space="preserve">Caution: </w:t>
      </w:r>
      <w:r>
        <w:t>Classify as material bank/catalogue, not third-party marketplace.</w:t>
      </w:r>
    </w:p>
    <w:p>
      <w:pPr>
        <w:pStyle w:val="Heading2"/>
      </w:pPr>
      <w:r>
        <w:t>Materialrest24 (materialrest24)</w:t>
      </w:r>
    </w:p>
    <w:p>
      <w:r>
        <w:rPr>
          <w:b/>
        </w:rPr>
        <w:t xml:space="preserve">Marktmodell: </w:t>
      </w:r>
      <w:r>
        <w:t>mkt_two_sided_marketplace — Online marketplace/database for construction-material leftovers/rest stocks</w:t>
      </w:r>
    </w:p>
    <w:p>
      <w:r>
        <w:rPr>
          <w:b/>
        </w:rPr>
        <w:t xml:space="preserve">Channel verdict: </w:t>
      </w:r>
      <w:r>
        <w:t>online_platform=yes; online_shop=marketplace/no own shop; physical_shop_or_lager=no evidence; marketplace=yes; service=no/unclear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Handwerk Magazin - Materialrest24 — https://www.handwerk-magazin.de/materialrest24de-restbestaende-clever-verwerten-183318/</w:t>
      </w:r>
    </w:p>
    <w:p>
      <w:pPr>
        <w:ind w:left="360"/>
      </w:pPr>
      <w:r>
        <w:rPr>
          <w:i/>
        </w:rPr>
        <w:t xml:space="preserve">Extract: </w:t>
      </w:r>
      <w:r>
        <w:t>Trade article: platform for cross-trade material leftovers/rest stocks.</w:t>
      </w:r>
    </w:p>
    <w:p>
      <w:r>
        <w:rPr>
          <w:b/>
        </w:rPr>
        <w:t xml:space="preserve">Evidence 2: </w:t>
      </w:r>
      <w:r>
        <w:t>Haustec article on Materialrest24 categories — https://www.haustec.de/management/betriebsfuehrung/wie-sie-materialreste-ueber-das-internet-verwerten-koennen</w:t>
      </w:r>
    </w:p>
    <w:p>
      <w:pPr>
        <w:ind w:left="360"/>
      </w:pPr>
      <w:r>
        <w:rPr>
          <w:i/>
        </w:rPr>
        <w:t xml:space="preserve">Extract: </w:t>
      </w:r>
      <w:r>
        <w:t>Materialrest24 divides materials into 15 categories including Dach, Trockenbau, Holz, Sanitär &amp; Heizung, Fliesen, Bauelemente and Metallbau.</w:t>
      </w:r>
    </w:p>
    <w:p>
      <w:r>
        <w:rPr>
          <w:b/>
        </w:rPr>
        <w:t xml:space="preserve">Caution: </w:t>
      </w:r>
      <w:r>
        <w:t>Use marketplace model; do not overstate full current first-party availability.</w:t>
      </w:r>
    </w:p>
    <w:p>
      <w:pPr>
        <w:pStyle w:val="Heading2"/>
      </w:pPr>
      <w:r>
        <w:t>New Horizon / Oogstkaart (new_horizon)</w:t>
      </w:r>
    </w:p>
    <w:p>
      <w:r>
        <w:rPr>
          <w:b/>
        </w:rPr>
        <w:t xml:space="preserve">Marktmodell: </w:t>
      </w:r>
      <w:r>
        <w:t>mkt_urban_mining_service_sales — Urban mining/harvest mapping model with platform/mapping of secondary material sources</w:t>
      </w:r>
    </w:p>
    <w:p>
      <w:r>
        <w:rPr>
          <w:b/>
        </w:rPr>
        <w:t xml:space="preserve">Channel verdict: </w:t>
      </w:r>
      <w:r>
        <w:t>online_platform=yes/mapping; online_shop=no; physical_shop_or_lager=no evidence; marketplace=no/unclear; service=yes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Superuse Studios - Oogstkaart adopted by New Horizon — https://www.superuse-studios.com/publication/oogstkaart-nl-adopted-by-new-horizon/</w:t>
      </w:r>
    </w:p>
    <w:p>
      <w:pPr>
        <w:ind w:left="360"/>
      </w:pPr>
      <w:r>
        <w:rPr>
          <w:i/>
        </w:rPr>
        <w:t xml:space="preserve">Extract: </w:t>
      </w:r>
      <w:r>
        <w:t>Source for Oogstkaart adoption by New Horizon; platform maps secondary material sources.</w:t>
      </w:r>
    </w:p>
    <w:p>
      <w:r>
        <w:rPr>
          <w:b/>
        </w:rPr>
        <w:t xml:space="preserve">Evidence 2: </w:t>
      </w:r>
      <w:r>
        <w:t>Circle Economy - Harvest Map — https://circle-economy.com/knowledge-hub/article/30046</w:t>
      </w:r>
    </w:p>
    <w:p>
      <w:pPr>
        <w:ind w:left="360"/>
      </w:pPr>
      <w:r>
        <w:rPr>
          <w:i/>
        </w:rPr>
        <w:t xml:space="preserve">Extract: </w:t>
      </w:r>
      <w:r>
        <w:t>Circle Economy source linking Harvest Map to material harvesting/circular construction.</w:t>
      </w:r>
    </w:p>
    <w:p>
      <w:r>
        <w:rPr>
          <w:b/>
        </w:rPr>
        <w:t xml:space="preserve">Caution: </w:t>
      </w:r>
      <w:r>
        <w:t>Current live operational status should be verified before import.</w:t>
      </w:r>
    </w:p>
    <w:p>
      <w:pPr>
        <w:pStyle w:val="Heading2"/>
      </w:pPr>
      <w:r>
        <w:t>R-Place (r_place)</w:t>
      </w:r>
    </w:p>
    <w:p>
      <w:r>
        <w:rPr>
          <w:b/>
        </w:rPr>
        <w:t xml:space="preserve">Marktmodell: </w:t>
      </w:r>
      <w:r>
        <w:t>mkt_b2b_marketplace_services — B2B online catalogue/marketplace for second-hand and surplus construction materials/equipment</w:t>
      </w:r>
    </w:p>
    <w:p>
      <w:r>
        <w:rPr>
          <w:b/>
        </w:rPr>
        <w:t xml:space="preserve">Channel verdict: </w:t>
      </w:r>
      <w:r>
        <w:t>online_platform=yes; online_shop=marketplace; physical_shop_or_lager=no evidence; marketplace=yes; service=no/unclear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R-Place home — https://r-place.fr/</w:t>
      </w:r>
    </w:p>
    <w:p>
      <w:pPr>
        <w:ind w:left="360"/>
      </w:pPr>
      <w:r>
        <w:rPr>
          <w:i/>
        </w:rPr>
        <w:t xml:space="preserve">Extract: </w:t>
      </w:r>
      <w:r>
        <w:t>Online catalogue by CAPRIONIS to facilitate reuse of building materials and equipment; buy/resell second-hand materials and new surplus.</w:t>
      </w:r>
    </w:p>
    <w:p>
      <w:r>
        <w:rPr>
          <w:b/>
        </w:rPr>
        <w:t xml:space="preserve">Evidence 2: </w:t>
      </w:r>
      <w:r>
        <w:t>Cycl-op R-Place B2B platform — https://www.cycl-op.org/initiative/h/r-place-plateforme-b2b-du-reemploi-des-materiaux-de-construction.html</w:t>
      </w:r>
    </w:p>
    <w:p>
      <w:pPr>
        <w:ind w:left="360"/>
      </w:pPr>
      <w:r>
        <w:rPr>
          <w:i/>
        </w:rPr>
        <w:t xml:space="preserve">Extract: </w:t>
      </w:r>
      <w:r>
        <w:t>Cycl-op source for B2B construction-material reuse marketplace.</w:t>
      </w:r>
    </w:p>
    <w:p>
      <w:r>
        <w:rPr>
          <w:b/>
        </w:rPr>
        <w:t xml:space="preserve">Caution: </w:t>
      </w:r>
      <w:r>
        <w:t>Evidence directly supports B2B marketplace/catalogue.</w:t>
      </w:r>
    </w:p>
    <w:p>
      <w:pPr>
        <w:pStyle w:val="Heading2"/>
      </w:pPr>
      <w:r>
        <w:t>RAEDIFICARE (raedificare)</w:t>
      </w:r>
    </w:p>
    <w:p>
      <w:r>
        <w:rPr>
          <w:b/>
        </w:rPr>
        <w:t xml:space="preserve">Marktmodell: </w:t>
      </w:r>
      <w:r>
        <w:t>mkt_b2b_marketplace_services — Marketplace for donation/sale of reuse BTP materials plus diagnostic/attestation/data services</w:t>
      </w:r>
    </w:p>
    <w:p>
      <w:r>
        <w:rPr>
          <w:b/>
        </w:rPr>
        <w:t xml:space="preserve">Channel verdict: </w:t>
      </w:r>
      <w:r>
        <w:t>online_platform=yes; online_shop=marketplace; physical_shop_or_lager=no evidence; marketplace=yes; service=yes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RAEDIFICARE marketplace — https://raedificare.com/marketplace/</w:t>
      </w:r>
    </w:p>
    <w:p>
      <w:pPr>
        <w:ind w:left="360"/>
      </w:pPr>
      <w:r>
        <w:rPr>
          <w:i/>
        </w:rPr>
        <w:t xml:space="preserve">Extract: </w:t>
      </w:r>
      <w:r>
        <w:t>Marketplace for reuse materials from demolition/surplus; catalogues classified by technical lot/category/subcategory.</w:t>
      </w:r>
    </w:p>
    <w:p>
      <w:r>
        <w:rPr>
          <w:b/>
        </w:rPr>
        <w:t xml:space="preserve">Evidence 2: </w:t>
      </w:r>
      <w:r>
        <w:t>Climate Chance - RAEDIFICARE — https://www.climate-chance.org/bonne-pratique/plateforme-raedificare/</w:t>
      </w:r>
    </w:p>
    <w:p>
      <w:pPr>
        <w:ind w:left="360"/>
      </w:pPr>
      <w:r>
        <w:rPr>
          <w:i/>
        </w:rPr>
        <w:t xml:space="preserve">Extract: </w:t>
      </w:r>
      <w:r>
        <w:t>Marketplace with 2,000+ referenced materials and diagnostic/reuse ecosystem context.</w:t>
      </w:r>
    </w:p>
    <w:p>
      <w:r>
        <w:rPr>
          <w:b/>
        </w:rPr>
        <w:t xml:space="preserve">Caution: </w:t>
      </w:r>
      <w:r>
        <w:t>Include diagnostic/ecosystem service component, not just marketplace.</w:t>
      </w:r>
    </w:p>
    <w:p>
      <w:pPr>
        <w:pStyle w:val="Heading2"/>
      </w:pPr>
      <w:r>
        <w:t>re:store / HarvestMAP Vienna / Materialnomaden (re_store_harvestmap_vienna)</w:t>
      </w:r>
    </w:p>
    <w:p>
      <w:r>
        <w:rPr>
          <w:b/>
        </w:rPr>
        <w:t xml:space="preserve">Marktmodell: </w:t>
      </w:r>
      <w:r>
        <w:t>mkt_urban_mining_service_sales — Online store for reused/refurbished components linked to Materialnomaden/HarvestMAP urban mining services</w:t>
      </w:r>
    </w:p>
    <w:p>
      <w:r>
        <w:rPr>
          <w:b/>
        </w:rPr>
        <w:t xml:space="preserve">Channel verdict: </w:t>
      </w:r>
      <w:r>
        <w:t>online_platform=yes; online_shop=yes; physical_shop_or_lager=unclear; marketplace=no/own stock; service=yes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re:store current page — https://www.restore.or.at/</w:t>
      </w:r>
    </w:p>
    <w:p>
      <w:pPr>
        <w:ind w:left="360"/>
      </w:pPr>
      <w:r>
        <w:rPr>
          <w:i/>
        </w:rPr>
        <w:t xml:space="preserve">Extract: </w:t>
      </w:r>
      <w:r>
        <w:t>Current re:store page.</w:t>
      </w:r>
    </w:p>
    <w:p>
      <w:r>
        <w:rPr>
          <w:b/>
        </w:rPr>
        <w:t xml:space="preserve">Evidence 2: </w:t>
      </w:r>
      <w:r>
        <w:t>Materialnomaden — https://www.materialnomaden.at/</w:t>
      </w:r>
    </w:p>
    <w:p>
      <w:pPr>
        <w:ind w:left="360"/>
      </w:pPr>
      <w:r>
        <w:rPr>
          <w:i/>
        </w:rPr>
        <w:t xml:space="preserve">Extract: </w:t>
      </w:r>
      <w:r>
        <w:t>Materialnomaden evaluates buildings and material flows and extends material life cycles.</w:t>
      </w:r>
    </w:p>
    <w:p>
      <w:r>
        <w:rPr>
          <w:b/>
        </w:rPr>
        <w:t xml:space="preserve">Caution: </w:t>
      </w:r>
      <w:r>
        <w:t>Model is store + urban mining; exact checkout current status should be spot-checked.</w:t>
      </w:r>
    </w:p>
    <w:p>
      <w:pPr>
        <w:pStyle w:val="Heading2"/>
      </w:pPr>
      <w:r>
        <w:t>Réempro (reempro)</w:t>
      </w:r>
    </w:p>
    <w:p>
      <w:r>
        <w:rPr>
          <w:b/>
        </w:rPr>
        <w:t xml:space="preserve">Marktmodell: </w:t>
      </w:r>
      <w:r>
        <w:t>mkt_urban_mining_service_sales — Marketplace plus selective deconstruction, collection/supply, storage and reconditioning services</w:t>
      </w:r>
    </w:p>
    <w:p>
      <w:r>
        <w:rPr>
          <w:b/>
        </w:rPr>
        <w:t xml:space="preserve">Channel verdict: </w:t>
      </w:r>
      <w:r>
        <w:t>online_platform=yes; online_shop=marketplace; physical_shop_or_lager=storage evidence; marketplace=yes; service=yes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Réempro marketplace — https://www.reempro.com/marketplace/</w:t>
      </w:r>
    </w:p>
    <w:p>
      <w:pPr>
        <w:ind w:left="360"/>
      </w:pPr>
      <w:r>
        <w:rPr>
          <w:i/>
        </w:rPr>
        <w:t xml:space="preserve">Extract: </w:t>
      </w:r>
      <w:r>
        <w:t>Marketplace dedicated to reuse materials; categories include electric/lighting, CVC, sanitary, insulation/partitions, doors/windows/joinery.</w:t>
      </w:r>
    </w:p>
    <w:p>
      <w:r>
        <w:rPr>
          <w:b/>
        </w:rPr>
        <w:t xml:space="preserve">Evidence 2: </w:t>
      </w:r>
      <w:r>
        <w:t>Réempro home — https://www.reempro.com/</w:t>
      </w:r>
    </w:p>
    <w:p>
      <w:pPr>
        <w:ind w:left="360"/>
      </w:pPr>
      <w:r>
        <w:rPr>
          <w:i/>
        </w:rPr>
        <w:t xml:space="preserve">Extract: </w:t>
      </w:r>
      <w:r>
        <w:t>Services include selective deconstruction, supply/collection of reuse equipment, reconditioning and storage.</w:t>
      </w:r>
    </w:p>
    <w:p>
      <w:r>
        <w:rPr>
          <w:b/>
        </w:rPr>
        <w:t xml:space="preserve">Caution: </w:t>
      </w:r>
      <w:r>
        <w:t>Do not reduce to just marketplace; service/reconditioning is well evidenced.</w:t>
      </w:r>
    </w:p>
    <w:p>
      <w:pPr>
        <w:pStyle w:val="Heading2"/>
      </w:pPr>
      <w:r>
        <w:t>Resource Marktplaats (resource_marktplaats)</w:t>
      </w:r>
    </w:p>
    <w:p>
      <w:r>
        <w:rPr>
          <w:b/>
        </w:rPr>
        <w:t xml:space="preserve">Marktmodell: </w:t>
      </w:r>
      <w:r>
        <w:t>mkt_saas_inventory_reuse — App-based online depot/marketplace with inventory controls and CO2 monitoring for circular construction materials</w:t>
      </w:r>
    </w:p>
    <w:p>
      <w:r>
        <w:rPr>
          <w:b/>
        </w:rPr>
        <w:t xml:space="preserve">Channel verdict: </w:t>
      </w:r>
      <w:r>
        <w:t>online_platform=yes; online_shop=no/marketplace app; physical_shop_or_lager=no; marketplace=yes; service=software/monitoring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Google Play - Resource Marktplaats — https://play.google.com/store/apps/details?id=com.pss.resource</w:t>
      </w:r>
    </w:p>
    <w:p>
      <w:pPr>
        <w:ind w:left="360"/>
      </w:pPr>
      <w:r>
        <w:rPr>
          <w:i/>
        </w:rPr>
        <w:t xml:space="preserve">Extract: </w:t>
      </w:r>
      <w:r>
        <w:t>App-store page: online depot, marketplace, inventory controls and CO2 monitoring for circular construction materials.</w:t>
      </w:r>
    </w:p>
    <w:p>
      <w:r>
        <w:rPr>
          <w:b/>
        </w:rPr>
        <w:t xml:space="preserve">Evidence 2: </w:t>
      </w:r>
      <w:r>
        <w:t>App Store - Resource Marktplaats — https://apps.apple.com/nl/app/resource-marktplaats/id6743317802</w:t>
      </w:r>
    </w:p>
    <w:p>
      <w:pPr>
        <w:ind w:left="360"/>
      </w:pPr>
      <w:r>
        <w:rPr>
          <w:i/>
        </w:rPr>
        <w:t xml:space="preserve">Extract: </w:t>
      </w:r>
      <w:r>
        <w:t>App Store source for resource marketplace.</w:t>
      </w:r>
    </w:p>
    <w:p>
      <w:r>
        <w:rPr>
          <w:b/>
        </w:rPr>
        <w:t xml:space="preserve">Caution: </w:t>
      </w:r>
      <w:r>
        <w:t>Operator/publisher should be confirmed before graph relation beyond market model.</w:t>
      </w:r>
    </w:p>
    <w:p>
      <w:pPr>
        <w:pStyle w:val="Heading2"/>
      </w:pPr>
      <w:r>
        <w:t>Restado / Concular (software_restado)</w:t>
      </w:r>
    </w:p>
    <w:p>
      <w:r>
        <w:rPr>
          <w:b/>
        </w:rPr>
        <w:t xml:space="preserve">Marktmodell: </w:t>
      </w:r>
      <w:r>
        <w:t>mkt_two_sided_marketplace — Online marketplace for building materials from surplus, leftovers and deconstruction/over-ordering</w:t>
      </w:r>
    </w:p>
    <w:p>
      <w:r>
        <w:rPr>
          <w:b/>
        </w:rPr>
        <w:t xml:space="preserve">Channel verdict: </w:t>
      </w:r>
      <w:r>
        <w:t>online_platform=yes; online_shop=marketplace; physical_shop_or_lager=no evidence; marketplace=yes; service=seller onboarding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Restado current page — https://restado.de/</w:t>
      </w:r>
    </w:p>
    <w:p>
      <w:pPr>
        <w:ind w:left="360"/>
      </w:pPr>
      <w:r>
        <w:rPr>
          <w:i/>
        </w:rPr>
        <w:t xml:space="preserve">Extract: </w:t>
      </w:r>
      <w:r>
        <w:t>Current page lists categories Dach, Fassade, Fenster, Fliesen &amp; Steine, Haustechnik &amp; Sanitär, Innenausbau, Rohbau, Türen &amp; Zargen.</w:t>
      </w:r>
    </w:p>
    <w:p>
      <w:r>
        <w:rPr>
          <w:b/>
        </w:rPr>
        <w:t xml:space="preserve">Evidence 2: </w:t>
      </w:r>
      <w:r>
        <w:t>Restado Baustoff verkaufen — https://restado.de/baustoff-verkaufen/</w:t>
      </w:r>
    </w:p>
    <w:p>
      <w:pPr>
        <w:ind w:left="360"/>
      </w:pPr>
      <w:r>
        <w:rPr>
          <w:i/>
        </w:rPr>
        <w:t xml:space="preserve">Extract: </w:t>
      </w:r>
      <w:r>
        <w:t>Sell page: new/used building materials and leftovers.</w:t>
      </w:r>
    </w:p>
    <w:p>
      <w:r>
        <w:rPr>
          <w:b/>
        </w:rPr>
        <w:t xml:space="preserve">Caution: </w:t>
      </w:r>
      <w:r>
        <w:t>Graph label “software_restado” should be checked: public-facing model is marketplace, operator may be Concular.</w:t>
      </w:r>
    </w:p>
    <w:p>
      <w:pPr>
        <w:pStyle w:val="Heading2"/>
      </w:pPr>
      <w:r>
        <w:t>Reuse and Trade (reuse_and_trade)</w:t>
      </w:r>
    </w:p>
    <w:p>
      <w:r>
        <w:rPr>
          <w:b/>
        </w:rPr>
        <w:t xml:space="preserve">Marktmodell: </w:t>
      </w:r>
      <w:r>
        <w:t>mkt_resource_redistribution — Digital reuse exchange for surplus articles, mostly furniture/fit-out, with limited construction-material evidence</w:t>
      </w:r>
    </w:p>
    <w:p>
      <w:r>
        <w:rPr>
          <w:b/>
        </w:rPr>
        <w:t xml:space="preserve">Channel verdict: </w:t>
      </w:r>
      <w:r>
        <w:t>online_platform=yes; online_shop=unclear/listings; physical_shop_or_lager=no evidence; marketplace=yes; service=no/unclear</w:t>
      </w:r>
    </w:p>
    <w:p>
      <w:r>
        <w:rPr>
          <w:b/>
        </w:rPr>
        <w:t xml:space="preserve">Confidence/import: </w:t>
      </w:r>
      <w:r>
        <w:t>low/medium / no; review first</w:t>
      </w:r>
    </w:p>
    <w:p>
      <w:r>
        <w:rPr>
          <w:b/>
        </w:rPr>
        <w:t xml:space="preserve">Evidence 1: </w:t>
      </w:r>
      <w:r>
        <w:t>Reuse and Trade current page — https://www.reuseandtrade.de/</w:t>
      </w:r>
    </w:p>
    <w:p>
      <w:pPr>
        <w:ind w:left="360"/>
      </w:pPr>
      <w:r>
        <w:rPr>
          <w:i/>
        </w:rPr>
        <w:t xml:space="preserve">Extract: </w:t>
      </w:r>
      <w:r>
        <w:t>Current page used for mostly furniture/fit-out and some technical categories; stronger material evidence not found.</w:t>
      </w:r>
    </w:p>
    <w:p>
      <w:r>
        <w:rPr>
          <w:b/>
        </w:rPr>
        <w:t xml:space="preserve">Evidence 2: </w:t>
      </w:r>
      <w:r>
        <w:t>Reuse and Trade listing overview — https://www.reuseandtrade.de/artikeluebersicht/Schnaeppchen-fuer-Privatkunden.aspx</w:t>
      </w:r>
    </w:p>
    <w:p>
      <w:pPr>
        <w:ind w:left="360"/>
      </w:pPr>
      <w:r>
        <w:rPr>
          <w:i/>
        </w:rPr>
        <w:t xml:space="preserve">Extract: </w:t>
      </w:r>
      <w:r>
        <w:t>Article/listing overview source.</w:t>
      </w:r>
    </w:p>
    <w:p>
      <w:r>
        <w:rPr>
          <w:b/>
        </w:rPr>
        <w:t xml:space="preserve">Caution: </w:t>
      </w:r>
      <w:r>
        <w:t>Do not classify as construction-material shop without stronger evidence; mark as resource reuse platform.</w:t>
      </w:r>
    </w:p>
    <w:p>
      <w:pPr>
        <w:pStyle w:val="Heading2"/>
      </w:pPr>
      <w:r>
        <w:t>RotorDC (rotordc)</w:t>
      </w:r>
    </w:p>
    <w:p>
      <w:r>
        <w:rPr>
          <w:b/>
        </w:rPr>
        <w:t xml:space="preserve">Marktmodell: </w:t>
      </w:r>
      <w:r>
        <w:t>mkt_urban_mining_service_sales — Webshop/warehouse plus dismantling, deposit sale and salvaged-component trading service</w:t>
      </w:r>
    </w:p>
    <w:p>
      <w:r>
        <w:rPr>
          <w:b/>
        </w:rPr>
        <w:t xml:space="preserve">Channel verdict: </w:t>
      </w:r>
      <w:r>
        <w:t>online_platform=yes; online_shop=yes; physical_shop_or_lager=yes/warehouse; marketplace=deposit sale/consignment component; service=yes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RotorDC current homepage — https://rotordc.com/</w:t>
      </w:r>
    </w:p>
    <w:p>
      <w:pPr>
        <w:ind w:left="360"/>
      </w:pPr>
      <w:r>
        <w:rPr>
          <w:i/>
        </w:rPr>
        <w:t xml:space="preserve">Extract: </w:t>
      </w:r>
      <w:r>
        <w:t>Homepage lists furniture, lighting, doors, hardware, tiles, sanitary and technical equipment.</w:t>
      </w:r>
    </w:p>
    <w:p>
      <w:r>
        <w:rPr>
          <w:b/>
        </w:rPr>
        <w:t xml:space="preserve">Evidence 2: </w:t>
      </w:r>
      <w:r>
        <w:t>RotorDC salvaging page — https://rotordc.com/blog/salvaging-by-rotordc-3</w:t>
      </w:r>
    </w:p>
    <w:p>
      <w:pPr>
        <w:ind w:left="360"/>
      </w:pPr>
      <w:r>
        <w:rPr>
          <w:i/>
        </w:rPr>
        <w:t xml:space="preserve">Extract: </w:t>
      </w:r>
      <w:r>
        <w:t>RotorDC dismantles, processes and trades salvaged components, with focus on hardware, doors, flooring, furniture and lighting fixtures.</w:t>
      </w:r>
    </w:p>
    <w:p>
      <w:r>
        <w:rPr>
          <w:b/>
        </w:rPr>
        <w:t xml:space="preserve">Caution: </w:t>
      </w:r>
      <w:r>
        <w:t>Strong evidence for shop plus service; include deposit-sale separately if relation exists.</w:t>
      </w:r>
    </w:p>
    <w:p>
      <w:pPr>
        <w:pStyle w:val="Heading2"/>
      </w:pPr>
      <w:r>
        <w:t>SalvoWEB (salvoweb)</w:t>
      </w:r>
    </w:p>
    <w:p>
      <w:r>
        <w:rPr>
          <w:b/>
        </w:rPr>
        <w:t xml:space="preserve">Marktmodell: </w:t>
      </w:r>
      <w:r>
        <w:t>mkt_network_directory — Architectural salvage marketplace plus dealer directory for reclaimed building materials</w:t>
      </w:r>
    </w:p>
    <w:p>
      <w:r>
        <w:rPr>
          <w:b/>
        </w:rPr>
        <w:t xml:space="preserve">Channel verdict: </w:t>
      </w:r>
      <w:r>
        <w:t>online_platform=yes; online_shop=no/marketplace-directory; physical_shop_or_lager=no; marketplace=yes; service=directory/tools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SalvoWEB home — https://www.salvoweb.com/</w:t>
      </w:r>
    </w:p>
    <w:p>
      <w:pPr>
        <w:ind w:left="360"/>
      </w:pPr>
      <w:r>
        <w:rPr>
          <w:i/>
        </w:rPr>
        <w:t xml:space="preserve">Extract: </w:t>
      </w:r>
      <w:r>
        <w:t>Marketplace/directory for architectural salvage and reclaimed building materials; homepage highlights reclaimed bricks.</w:t>
      </w:r>
    </w:p>
    <w:p>
      <w:r>
        <w:rPr>
          <w:b/>
        </w:rPr>
        <w:t xml:space="preserve">Evidence 2: </w:t>
      </w:r>
      <w:r>
        <w:t>ReLondon profile: Salvo — https://relondon.gov.uk/wp-content/uploads/2021/06/ReLondon-Sourcing-reclaimed-construction-materials-May-2021.pdf</w:t>
      </w:r>
    </w:p>
    <w:p>
      <w:pPr>
        <w:ind w:left="360"/>
      </w:pPr>
      <w:r>
        <w:rPr>
          <w:i/>
        </w:rPr>
        <w:t xml:space="preserve">Extract: </w:t>
      </w:r>
      <w:r>
        <w:t>Salvo is the original marketplace for architectural salvage and reclaimed building materials and includes a directory for stockists.</w:t>
      </w:r>
    </w:p>
    <w:p>
      <w:r>
        <w:rPr>
          <w:b/>
        </w:rPr>
        <w:t xml:space="preserve">Caution: </w:t>
      </w:r>
      <w:r>
        <w:t>Model is marketplace/directory, not single dealer shop.</w:t>
      </w:r>
    </w:p>
    <w:p>
      <w:pPr>
        <w:pStyle w:val="Heading2"/>
      </w:pPr>
      <w:r>
        <w:t>Salza (salza)</w:t>
      </w:r>
    </w:p>
    <w:p>
      <w:r>
        <w:rPr>
          <w:b/>
        </w:rPr>
        <w:t xml:space="preserve">Marktmodell: </w:t>
      </w:r>
      <w:r>
        <w:t>mkt_two_sided_marketplace — Bauteil platform/database matching demolition/conversion sellers and buyers, with Salza administration check</w:t>
      </w:r>
    </w:p>
    <w:p>
      <w:r>
        <w:rPr>
          <w:b/>
        </w:rPr>
        <w:t xml:space="preserve">Channel verdict: </w:t>
      </w:r>
      <w:r>
        <w:t>online_platform=yes; online_shop=no; physical_shop_or_lager=no; marketplace=yes/platform; service=administration/check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Salza Bauteil-Plattform — https://salza.ch/bauteil-plattform</w:t>
      </w:r>
    </w:p>
    <w:p>
      <w:pPr>
        <w:ind w:left="360"/>
      </w:pPr>
      <w:r>
        <w:rPr>
          <w:i/>
        </w:rPr>
        <w:t xml:space="preserve">Extract: </w:t>
      </w:r>
      <w:r>
        <w:t>Users publish components from conversion/demolition/renovation; after payment and final Salza administration check, components are published.</w:t>
      </w:r>
    </w:p>
    <w:p>
      <w:r>
        <w:rPr>
          <w:b/>
        </w:rPr>
        <w:t xml:space="preserve">Evidence 2: </w:t>
      </w:r>
      <w:r>
        <w:t>BauKarussell FAQ citing Salza — https://www.baukarussell.at/wp-content/uploads/2023/12/BauKarussell_FAQs_Re-Use-von-Gebaeudekomponenten_Vollversion_de.pdf</w:t>
      </w:r>
    </w:p>
    <w:p>
      <w:pPr>
        <w:ind w:left="360"/>
      </w:pPr>
      <w:r>
        <w:rPr>
          <w:i/>
        </w:rPr>
        <w:t xml:space="preserve">Extract: </w:t>
      </w:r>
      <w:r>
        <w:t>Salza.ch is an internet platform for exchange of building elements and linking demolition and building sites while avoiding storage.</w:t>
      </w:r>
    </w:p>
    <w:p>
      <w:r>
        <w:rPr>
          <w:b/>
        </w:rPr>
        <w:t xml:space="preserve">Caution: </w:t>
      </w:r>
      <w:r>
        <w:t>Do not mark as shop; evidence is exchange/platform.</w:t>
      </w:r>
    </w:p>
    <w:p>
      <w:pPr>
        <w:pStyle w:val="Heading2"/>
      </w:pPr>
      <w:r>
        <w:t>SKOP Marketplace (skop_marketplace)</w:t>
      </w:r>
    </w:p>
    <w:p>
      <w:r>
        <w:rPr>
          <w:b/>
        </w:rPr>
        <w:t xml:space="preserve">Marktmodell: </w:t>
      </w:r>
      <w:r>
        <w:t>mkt_b2b_marketplace_services — Online marketplace for professional reuse-material sellers, including reconditioned products and surplus</w:t>
      </w:r>
    </w:p>
    <w:p>
      <w:r>
        <w:rPr>
          <w:b/>
        </w:rPr>
        <w:t xml:space="preserve">Channel verdict: </w:t>
      </w:r>
      <w:r>
        <w:t>online_platform=yes; online_shop=marketplace/checkout likely; physical_shop_or_lager=no; marketplace=yes; service=seller ecosystem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Marketplace de matériaux de réemploi | Skop — https://marketplace.skop.app/</w:t>
      </w:r>
    </w:p>
    <w:p>
      <w:pPr>
        <w:ind w:left="360"/>
      </w:pPr>
      <w:r>
        <w:rPr>
          <w:i/>
        </w:rPr>
        <w:t xml:space="preserve">Extract: </w:t>
      </w:r>
      <w:r>
        <w:t>Marketplace page: materials, reconditioned products and surplus; example products include lavabo, suspended ceiling, parquet underlay and wood offcuts.</w:t>
      </w:r>
    </w:p>
    <w:p>
      <w:r>
        <w:rPr>
          <w:b/>
        </w:rPr>
        <w:t xml:space="preserve">Evidence 2: </w:t>
      </w:r>
      <w:r>
        <w:t>Skop marketplace materials reuse — https://www.skop.app/marketplace-materiaux-reemploi</w:t>
      </w:r>
    </w:p>
    <w:p>
      <w:pPr>
        <w:ind w:left="360"/>
      </w:pPr>
      <w:r>
        <w:rPr>
          <w:i/>
        </w:rPr>
        <w:t xml:space="preserve">Extract: </w:t>
      </w:r>
      <w:r>
        <w:t>Skop marketplace page for professional material-reuse sellers.</w:t>
      </w:r>
    </w:p>
    <w:p>
      <w:r>
        <w:rPr>
          <w:b/>
        </w:rPr>
        <w:t xml:space="preserve">Caution: </w:t>
      </w:r>
      <w:r>
        <w:t>Classify as marketplace, not own-stock shop.</w:t>
      </w:r>
    </w:p>
    <w:p>
      <w:pPr>
        <w:pStyle w:val="Heading2"/>
      </w:pPr>
      <w:r>
        <w:t>Surplus Building &amp; Plumbing Materials (surplus_building_and_plumbing_materials)</w:t>
      </w:r>
    </w:p>
    <w:p>
      <w:r>
        <w:rPr>
          <w:b/>
        </w:rPr>
        <w:t xml:space="preserve">Marktmodell: </w:t>
      </w:r>
      <w:r>
        <w:t>mkt_two_sided_marketplace — Commission marketplace for surplus building/plumbing materials with vendor accounts, listings and secure transactions</w:t>
      </w:r>
    </w:p>
    <w:p>
      <w:r>
        <w:rPr>
          <w:b/>
        </w:rPr>
        <w:t xml:space="preserve">Channel verdict: </w:t>
      </w:r>
      <w:r>
        <w:t>online_platform=yes; online_shop=marketplace shop; physical_shop_or_lager=no; marketplace=yes; service=transaction/payment mediation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Surplus - How It Works — https://surplusbuildingsupplies.co.uk/how-it-works/</w:t>
      </w:r>
    </w:p>
    <w:p>
      <w:pPr>
        <w:ind w:left="360"/>
      </w:pPr>
      <w:r>
        <w:rPr>
          <w:i/>
        </w:rPr>
        <w:t xml:space="preserve">Extract: </w:t>
      </w:r>
      <w:r>
        <w:t>“ultimate marketplace”; vendors list leftover or reclaimed building materials, set prices/delivery, and Surplus takes a 10% plus VAT commission.</w:t>
      </w:r>
    </w:p>
    <w:p>
      <w:r>
        <w:rPr>
          <w:b/>
        </w:rPr>
        <w:t xml:space="preserve">Evidence 2: </w:t>
      </w:r>
      <w:r>
        <w:t>Surplus Materials home — https://surplusbuildingsupplies.co.uk/</w:t>
      </w:r>
    </w:p>
    <w:p>
      <w:pPr>
        <w:ind w:left="360"/>
      </w:pPr>
      <w:r>
        <w:rPr>
          <w:i/>
        </w:rPr>
        <w:t xml:space="preserve">Extract: </w:t>
      </w:r>
      <w:r>
        <w:t>Homepage: marketplace for building and plumbing supplies; categories include reclaimed materials, bricks, blocks, roofing, electrical and kitchens/bathrooms.</w:t>
      </w:r>
    </w:p>
    <w:p>
      <w:r>
        <w:rPr>
          <w:b/>
        </w:rPr>
        <w:t xml:space="preserve">Caution: </w:t>
      </w:r>
      <w:r>
        <w:t>This is one of the clearest marketplace+transaction examples.</w:t>
      </w:r>
    </w:p>
    <w:p>
      <w:pPr>
        <w:pStyle w:val="Heading2"/>
      </w:pPr>
      <w:r>
        <w:t>Sustainability Yard (sustainability_yard)</w:t>
      </w:r>
    </w:p>
    <w:p>
      <w:r>
        <w:rPr>
          <w:b/>
        </w:rPr>
        <w:t xml:space="preserve">Marktmodell: </w:t>
      </w:r>
      <w:r>
        <w:t>mkt_two_sided_marketplace — Free app/web marketplace for buying, selling or giving away reusable excess building materials</w:t>
      </w:r>
    </w:p>
    <w:p>
      <w:r>
        <w:rPr>
          <w:b/>
        </w:rPr>
        <w:t xml:space="preserve">Channel verdict: </w:t>
      </w:r>
      <w:r>
        <w:t>online_platform=yes; online_shop=no/marketplace; physical_shop_or_lager=no; marketplace=yes; service=ESG/carbon measurement</w:t>
      </w:r>
    </w:p>
    <w:p>
      <w:r>
        <w:rPr>
          <w:b/>
        </w:rPr>
        <w:t xml:space="preserve">Confidence/import: </w:t>
      </w:r>
      <w:r>
        <w:t>high / yes after mapping mkt id</w:t>
      </w:r>
    </w:p>
    <w:p>
      <w:r>
        <w:rPr>
          <w:b/>
        </w:rPr>
        <w:t xml:space="preserve">Evidence 1: </w:t>
      </w:r>
      <w:r>
        <w:t>UKGBC - Marketplace for reusable building materials — https://ukgbc.org/resources/marketplace-for-reusable-building-materials/</w:t>
      </w:r>
    </w:p>
    <w:p>
      <w:pPr>
        <w:ind w:left="360"/>
      </w:pPr>
      <w:r>
        <w:rPr>
          <w:i/>
        </w:rPr>
        <w:t xml:space="preserve">Extract: </w:t>
      </w:r>
      <w:r>
        <w:t>Marketplace platform for construction actors to buy, sell or give away excess reusable building materials; app is free and no commission.</w:t>
      </w:r>
    </w:p>
    <w:p>
      <w:r>
        <w:rPr>
          <w:b/>
        </w:rPr>
        <w:t xml:space="preserve">Evidence 2: </w:t>
      </w:r>
      <w:r>
        <w:t>Sustainability Yard seller docs — https://sustainabilityyard.com/docs/sell-on-sustainability-yard</w:t>
      </w:r>
    </w:p>
    <w:p>
      <w:pPr>
        <w:ind w:left="360"/>
      </w:pPr>
      <w:r>
        <w:rPr>
          <w:i/>
        </w:rPr>
        <w:t xml:space="preserve">Extract: </w:t>
      </w:r>
      <w:r>
        <w:t>Current doc: marketplace for reclaimed, surplus and sustainable building materials.</w:t>
      </w:r>
    </w:p>
    <w:p>
      <w:r>
        <w:rPr>
          <w:b/>
        </w:rPr>
        <w:t xml:space="preserve">Caution: </w:t>
      </w:r>
      <w:r>
        <w:t>Do not describe as shop; source says marketplace and no commission.</w:t>
      </w:r>
    </w:p>
    <w:p>
      <w:pPr>
        <w:pStyle w:val="Heading2"/>
      </w:pPr>
      <w:r>
        <w:t>Use Again / Bauteilclick (useagain_bauteilclick)</w:t>
      </w:r>
    </w:p>
    <w:p>
      <w:r>
        <w:rPr>
          <w:b/>
        </w:rPr>
        <w:t xml:space="preserve">Marktmodell: </w:t>
      </w:r>
      <w:r>
        <w:t>mkt_two_sided_marketplace — Mediation platform for reusable building materials and know-how; online purchase/buying channel evidence exists</w:t>
      </w:r>
    </w:p>
    <w:p>
      <w:r>
        <w:rPr>
          <w:b/>
        </w:rPr>
        <w:t xml:space="preserve">Channel verdict: </w:t>
      </w:r>
      <w:r>
        <w:t>online_platform=yes; online_shop=partial/verify checkout; physical_shop_or_lager=no evidence; marketplace=yes/mediation; service=knowledge/mediation</w:t>
      </w:r>
    </w:p>
    <w:p>
      <w:r>
        <w:rPr>
          <w:b/>
        </w:rPr>
        <w:t xml:space="preserve">Confidence/import: </w:t>
      </w:r>
      <w:r>
        <w:t>medium / needs manual review</w:t>
      </w:r>
    </w:p>
    <w:p>
      <w:r>
        <w:rPr>
          <w:b/>
        </w:rPr>
        <w:t xml:space="preserve">Evidence 1: </w:t>
      </w:r>
      <w:r>
        <w:t>Use Again current source — https://www.useagain.ch/de/</w:t>
      </w:r>
    </w:p>
    <w:p>
      <w:pPr>
        <w:ind w:left="360"/>
      </w:pPr>
      <w:r>
        <w:rPr>
          <w:i/>
        </w:rPr>
        <w:t xml:space="preserve">Extract: </w:t>
      </w:r>
      <w:r>
        <w:t>Current useagain source: mediation platform for building materials and know-how; categories include Holzbeläge, Keramikbeläge, Türen, Fenster, Dämmung, Sanitär.</w:t>
      </w:r>
    </w:p>
    <w:p>
      <w:r>
        <w:rPr>
          <w:b/>
        </w:rPr>
        <w:t xml:space="preserve">Evidence 2: </w:t>
      </w:r>
      <w:r>
        <w:t>Bauwende Tools - Use Again — https://www.bauwende.tools/en/werkzeuge/use-again</w:t>
      </w:r>
    </w:p>
    <w:p>
      <w:pPr>
        <w:ind w:left="360"/>
      </w:pPr>
      <w:r>
        <w:rPr>
          <w:i/>
        </w:rPr>
        <w:t xml:space="preserve">Extract: </w:t>
      </w:r>
      <w:r>
        <w:t>Tool directory source for Use Again/Bauteilclick context.</w:t>
      </w:r>
    </w:p>
    <w:p>
      <w:r>
        <w:rPr>
          <w:b/>
        </w:rPr>
        <w:t xml:space="preserve">Caution: </w:t>
      </w:r>
      <w:r>
        <w:t>Keep online shop flag as partial until checkout/purchase workflow is verified.</w:t>
      </w:r>
    </w:p>
    <w:p>
      <w:pPr>
        <w:pStyle w:val="Heading2"/>
      </w:pPr>
      <w:r>
        <w:t>Warp It (warp_it)</w:t>
      </w:r>
    </w:p>
    <w:p>
      <w:r>
        <w:rPr>
          <w:b/>
        </w:rPr>
        <w:t xml:space="preserve">Marktmodell: </w:t>
      </w:r>
      <w:r>
        <w:t>mkt_resource_redistribution — Organisational resource redistribution platform; construction-related categories only partial</w:t>
      </w:r>
    </w:p>
    <w:p>
      <w:r>
        <w:rPr>
          <w:b/>
        </w:rPr>
        <w:t xml:space="preserve">Channel verdict: </w:t>
      </w:r>
      <w:r>
        <w:t>online_platform=yes; online_shop=no; physical_shop_or_lager=no; marketplace=yes/internal marketplace; service=impact reporting</w:t>
      </w:r>
    </w:p>
    <w:p>
      <w:r>
        <w:rPr>
          <w:b/>
        </w:rPr>
        <w:t xml:space="preserve">Confidence/import: </w:t>
      </w:r>
      <w:r>
        <w:t>medium / needs review for Bauteilbörse scope</w:t>
      </w:r>
    </w:p>
    <w:p>
      <w:r>
        <w:rPr>
          <w:b/>
        </w:rPr>
        <w:t xml:space="preserve">Evidence 1: </w:t>
      </w:r>
      <w:r>
        <w:t>Warp It current category list — https://www.warp-it.co.uk/</w:t>
      </w:r>
    </w:p>
    <w:p>
      <w:pPr>
        <w:ind w:left="360"/>
      </w:pPr>
      <w:r>
        <w:rPr>
          <w:i/>
        </w:rPr>
        <w:t xml:space="preserve">Extract: </w:t>
      </w:r>
      <w:r>
        <w:t>Category list includes building equipment/tools/materials, fixtures/fittings, office interiors, electrical, furniture and storage.</w:t>
      </w:r>
    </w:p>
    <w:p>
      <w:r>
        <w:rPr>
          <w:b/>
        </w:rPr>
        <w:t xml:space="preserve">Evidence 2: </w:t>
      </w:r>
      <w:r>
        <w:t>Warp It report guide — https://www.warp-it.co.uk/report-guide</w:t>
      </w:r>
    </w:p>
    <w:p>
      <w:pPr>
        <w:ind w:left="360"/>
      </w:pPr>
      <w:r>
        <w:rPr>
          <w:i/>
        </w:rPr>
        <w:t xml:space="preserve">Extract: </w:t>
      </w:r>
      <w:r>
        <w:t>Report guide source for weight/avoided waste metrics.</w:t>
      </w:r>
    </w:p>
    <w:p>
      <w:r>
        <w:rPr>
          <w:b/>
        </w:rPr>
        <w:t xml:space="preserve">Caution: </w:t>
      </w:r>
      <w:r>
        <w:t>Important caveat: mostly resource/furniture redistribution, not a dedicated building-material shop.</w:t>
      </w:r>
    </w:p>
    <w:p>
      <w:pPr>
        <w:pStyle w:val="Heading2"/>
      </w:pPr>
      <w:r>
        <w:t>ResAnDes (resandes)</w:t>
      </w:r>
    </w:p>
    <w:p>
      <w:r>
        <w:rPr>
          <w:b/>
        </w:rPr>
        <w:t xml:space="preserve">Not in original 39 anchors. </w:t>
      </w:r>
      <w:r>
        <w:t>Included only because it appeared in continuation outputs.</w:t>
      </w:r>
    </w:p>
    <w:p>
      <w:r>
        <w:rPr>
          <w:b/>
        </w:rPr>
        <w:t xml:space="preserve">Marktmodell: </w:t>
      </w:r>
      <w:r>
        <w:t>mkt_physical_shop_online_catalogue — Dealer/shop for historical/reclaimed building materials with online product/listing evidence</w:t>
      </w:r>
    </w:p>
    <w:p>
      <w:r>
        <w:rPr>
          <w:b/>
        </w:rPr>
        <w:t xml:space="preserve">Channel verdict: </w:t>
      </w:r>
      <w:r>
        <w:t>online_platform=yes; online_shop=unclear; physical_shop_or_lager=yes/likely dealer; marketplace=no; service=no/unclear</w:t>
      </w:r>
    </w:p>
    <w:p>
      <w:r>
        <w:rPr>
          <w:b/>
        </w:rPr>
        <w:t xml:space="preserve">Confidence/import: </w:t>
      </w:r>
      <w:r>
        <w:t>medium / no; not original 39</w:t>
      </w:r>
    </w:p>
    <w:p>
      <w:r>
        <w:rPr>
          <w:b/>
        </w:rPr>
        <w:t xml:space="preserve">Evidence 1: </w:t>
      </w:r>
      <w:r>
        <w:t>ResAnDes historical building materials — https://resandes.de/en/</w:t>
      </w:r>
    </w:p>
    <w:p>
      <w:pPr>
        <w:ind w:left="360"/>
      </w:pPr>
      <w:r>
        <w:rPr>
          <w:i/>
        </w:rPr>
        <w:t xml:space="preserve">Extract: </w:t>
      </w:r>
      <w:r>
        <w:t>Old windows and doors; reclaimed timber boards, granite slabs, old bricks, roof tiles, reclaimed wood; product list includes granite/sandstone slabs.</w:t>
      </w:r>
    </w:p>
    <w:p>
      <w:r>
        <w:rPr>
          <w:b/>
        </w:rPr>
        <w:t xml:space="preserve">Caution: </w:t>
      </w:r>
      <w:r>
        <w:t>Included only because it appeared in continuation-3 outputs; exclude from original-39 imports unless deliberately added.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Bauteilbörsen Marktmodell evidence addendum — generated 2026-05-31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